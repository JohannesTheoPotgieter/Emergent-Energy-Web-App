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A548" w14:textId="77777777" w:rsidR="00657B38" w:rsidRDefault="00000000">
      <w:pPr>
        <w:jc w:val="center"/>
      </w:pPr>
      <w:r>
        <w:rPr>
          <w:b/>
          <w:sz w:val="40"/>
        </w:rPr>
        <w:t>Platform Process Alignment Workshop</w:t>
      </w:r>
      <w:r>
        <w:rPr>
          <w:b/>
          <w:sz w:val="40"/>
        </w:rPr>
        <w:br/>
        <w:t>Meeting Guide + Capture Template</w:t>
      </w:r>
    </w:p>
    <w:p w14:paraId="5BA4A0E8" w14:textId="77777777" w:rsidR="00657B38" w:rsidRDefault="00000000">
      <w:pPr>
        <w:jc w:val="center"/>
      </w:pPr>
      <w:r>
        <w:rPr>
          <w:sz w:val="24"/>
        </w:rPr>
        <w:t>Fedgroup (FG) | Emergent Energy (EE) | Matriarch (MAM)</w:t>
      </w:r>
    </w:p>
    <w:p w14:paraId="655C4EC5" w14:textId="77777777" w:rsidR="00657B38" w:rsidRDefault="00657B38"/>
    <w:p w14:paraId="266C7383" w14:textId="77777777" w:rsidR="00984B45" w:rsidRDefault="00984B45"/>
    <w:p w14:paraId="5030D388" w14:textId="77777777" w:rsidR="00984B45" w:rsidRDefault="00984B45"/>
    <w:p w14:paraId="2146D3E7" w14:textId="77777777" w:rsidR="00657B38" w:rsidRDefault="00000000">
      <w:r>
        <w:rPr>
          <w:b/>
        </w:rPr>
        <w:t>Purpose</w:t>
      </w:r>
    </w:p>
    <w:p w14:paraId="353C13D2" w14:textId="77777777" w:rsidR="00657B38" w:rsidRDefault="00000000">
      <w:r>
        <w:t>Align the AS-IS and TO-BE operational processes across the platform so projects run smoothly without shared software. Outputs must be clear enough that a new PM can run the workflow without guessing.</w:t>
      </w:r>
    </w:p>
    <w:p w14:paraId="5CD11D07" w14:textId="77777777" w:rsidR="00657B38" w:rsidRDefault="00000000">
      <w:r>
        <w:rPr>
          <w:b/>
        </w:rPr>
        <w:t>Outputs we must leave with (non-negotiable)</w:t>
      </w:r>
    </w:p>
    <w:p w14:paraId="5D538928" w14:textId="77777777" w:rsidR="00657B38" w:rsidRDefault="00000000">
      <w:pPr>
        <w:pStyle w:val="ListBullet"/>
      </w:pPr>
      <w:r>
        <w:t>Agreed touchpoints and owners for each company-to-company interface (FG-EE, EE-FG, EE-MAM, MAM-EE, MAM-FG, FG-MAM).</w:t>
      </w:r>
    </w:p>
    <w:p w14:paraId="68C1A7C8" w14:textId="77777777" w:rsidR="00657B38" w:rsidRDefault="00000000">
      <w:pPr>
        <w:pStyle w:val="ListBullet"/>
      </w:pPr>
      <w:r>
        <w:t>Definitions for billing triggers: PPA = energy flowing; ISA = full energy flowing, plus what evidence proves that.</w:t>
      </w:r>
    </w:p>
    <w:p w14:paraId="684EA535" w14:textId="77777777" w:rsidR="00657B38" w:rsidRDefault="00000000">
      <w:pPr>
        <w:pStyle w:val="ListBullet"/>
      </w:pPr>
      <w:r>
        <w:t>A simple comms cadence: financial close status, milestone forecast, commissioning notice, handover.</w:t>
      </w:r>
    </w:p>
    <w:p w14:paraId="2C24BE44" w14:textId="77777777" w:rsidR="00657B38" w:rsidRDefault="00000000">
      <w:pPr>
        <w:pStyle w:val="ListBullet"/>
      </w:pPr>
      <w:r>
        <w:t>A consolidated action list with owners and dates.</w:t>
      </w:r>
    </w:p>
    <w:p w14:paraId="18A412A5" w14:textId="77777777" w:rsidR="00657B38" w:rsidRDefault="00657B38"/>
    <w:p w14:paraId="696BF28B" w14:textId="77777777" w:rsidR="00657B38" w:rsidRDefault="00000000">
      <w:r>
        <w:rPr>
          <w:b/>
        </w:rPr>
        <w:t>Pre-work (bring to the meeting)</w:t>
      </w:r>
    </w:p>
    <w:p w14:paraId="6D44BDF2" w14:textId="77777777" w:rsidR="00657B38" w:rsidRDefault="00000000">
      <w:pPr>
        <w:pStyle w:val="ListBullet"/>
      </w:pPr>
      <w:r>
        <w:t>FG: current financial close status workflow (high level) + typical timeframes + what info EE can expect (without exposing client credit details).</w:t>
      </w:r>
    </w:p>
    <w:p w14:paraId="0137EBFF" w14:textId="77777777" w:rsidR="00657B38" w:rsidRDefault="00000000">
      <w:pPr>
        <w:pStyle w:val="ListBullet"/>
      </w:pPr>
      <w:r>
        <w:t>EE: current milestone forecast format + commissioning notice process + handover pack structure.</w:t>
      </w:r>
    </w:p>
    <w:p w14:paraId="59654B82" w14:textId="77777777" w:rsidR="00657B38" w:rsidRDefault="00000000">
      <w:pPr>
        <w:pStyle w:val="ListBullet"/>
      </w:pPr>
      <w:r>
        <w:t>MAM: current onboarding needs for PPA sites (targets, monitoring access, handover meeting checklist).</w:t>
      </w:r>
    </w:p>
    <w:p w14:paraId="1E0EAB12" w14:textId="77777777" w:rsidR="00657B38" w:rsidRDefault="00000000">
      <w:pPr>
        <w:pStyle w:val="ListBullet"/>
      </w:pPr>
      <w:r>
        <w:t>All: 3 biggest pain points + 3 proposed improvements each.</w:t>
      </w:r>
    </w:p>
    <w:p w14:paraId="33C5A59C" w14:textId="77777777" w:rsidR="00657B38" w:rsidRDefault="00657B38"/>
    <w:p w14:paraId="406F23DE" w14:textId="77777777" w:rsidR="00657B38" w:rsidRDefault="00000000">
      <w:r>
        <w:rPr>
          <w:b/>
        </w:rPr>
        <w:t>Working rules (so this doesn’t turn into a debate club)</w:t>
      </w:r>
    </w:p>
    <w:p w14:paraId="02BFDF75" w14:textId="77777777" w:rsidR="00657B38" w:rsidRDefault="00000000">
      <w:pPr>
        <w:pStyle w:val="ListBullet"/>
      </w:pPr>
      <w:r>
        <w:t>Decisions get written down in this document live. If it’s not written, it’s not real.</w:t>
      </w:r>
    </w:p>
    <w:p w14:paraId="15EC3CE2" w14:textId="77777777" w:rsidR="00657B38" w:rsidRDefault="00000000">
      <w:pPr>
        <w:pStyle w:val="ListBullet"/>
      </w:pPr>
      <w:r>
        <w:t>TO-BE must be operational with email + PDFs + SharePoint packs (no integration assumed).</w:t>
      </w:r>
    </w:p>
    <w:p w14:paraId="22E8787B" w14:textId="77777777" w:rsidR="00657B38" w:rsidRDefault="00000000">
      <w:pPr>
        <w:pStyle w:val="ListBullet"/>
      </w:pPr>
      <w:r>
        <w:t>Every touchpoint must have: trigger, artifact, owner, cadence/SLA, and acceptance evidence.</w:t>
      </w:r>
    </w:p>
    <w:p w14:paraId="4B62D103" w14:textId="77777777" w:rsidR="00657B38" w:rsidRDefault="00000000">
      <w:pPr>
        <w:pStyle w:val="ListBullet"/>
      </w:pPr>
      <w:r>
        <w:t>We keep a Parking Lot for off-topic items and handle them at the end.</w:t>
      </w:r>
    </w:p>
    <w:p w14:paraId="754EE3CB" w14:textId="77777777" w:rsidR="00657B38" w:rsidRDefault="00657B38"/>
    <w:p w14:paraId="5349A518" w14:textId="77777777" w:rsidR="00984B45" w:rsidRDefault="00984B45"/>
    <w:p w14:paraId="6E85EA24" w14:textId="77777777" w:rsidR="00657B38" w:rsidRDefault="00000000">
      <w:r>
        <w:rPr>
          <w:b/>
        </w:rPr>
        <w:lastRenderedPageBreak/>
        <w:t>Common definitions (agree these first)</w:t>
      </w:r>
    </w:p>
    <w:p w14:paraId="6238BA1D" w14:textId="77777777" w:rsidR="00657B38" w:rsidRDefault="00000000">
      <w:pPr>
        <w:pStyle w:val="ListBullet"/>
      </w:pPr>
      <w:r>
        <w:t>Financial Close (FC): The moment FG confirms the project is funded and EE can plan against an approved start path.</w:t>
      </w:r>
    </w:p>
    <w:p w14:paraId="3548DF93" w14:textId="77777777" w:rsidR="00657B38" w:rsidRDefault="00000000">
      <w:pPr>
        <w:pStyle w:val="ListBullet"/>
      </w:pPr>
      <w:r>
        <w:t>PPA billing trigger: Billing starts when energy is flowing (as evidenced by agreed metering/log proof).</w:t>
      </w:r>
    </w:p>
    <w:p w14:paraId="47B5D99A" w14:textId="77777777" w:rsidR="00657B38" w:rsidRDefault="00000000">
      <w:pPr>
        <w:pStyle w:val="ListBullet"/>
      </w:pPr>
      <w:r>
        <w:t>ISA billing trigger: Billing starts when full energy is flowing (system fully operational per agreed definition and evidence).</w:t>
      </w:r>
    </w:p>
    <w:p w14:paraId="2669C290" w14:textId="77777777" w:rsidR="00657B38" w:rsidRDefault="00000000">
      <w:pPr>
        <w:pStyle w:val="ListBullet"/>
      </w:pPr>
      <w:r>
        <w:t>Practical Completion: Site is physically complete and safe to operate, with snags not preventing operation; moves to soft monitoring (EE monitors).</w:t>
      </w:r>
    </w:p>
    <w:p w14:paraId="4259CB14" w14:textId="77777777" w:rsidR="00657B38" w:rsidRDefault="00000000">
      <w:pPr>
        <w:pStyle w:val="ListBullet"/>
      </w:pPr>
      <w:r>
        <w:t>Formal Handover to MAM: O&amp;M takes over responsibility, monitoring access is live, targets agreed, and handover pack accepted.</w:t>
      </w:r>
    </w:p>
    <w:p w14:paraId="09D0A406" w14:textId="77777777" w:rsidR="00657B38" w:rsidRDefault="00657B38"/>
    <w:p w14:paraId="243120EB" w14:textId="77108FC1" w:rsidR="00657B38" w:rsidRDefault="009F1B42">
      <w:r>
        <w:rPr>
          <w:b/>
          <w:sz w:val="32"/>
        </w:rPr>
        <w:t>EE</w:t>
      </w:r>
      <w:r w:rsidR="00000000">
        <w:rPr>
          <w:b/>
          <w:sz w:val="32"/>
        </w:rPr>
        <w:t xml:space="preserve"> - </w:t>
      </w:r>
      <w:r>
        <w:rPr>
          <w:b/>
          <w:sz w:val="32"/>
        </w:rPr>
        <w:t>FG</w:t>
      </w:r>
      <w:r w:rsidR="00000000">
        <w:rPr>
          <w:b/>
          <w:sz w:val="32"/>
        </w:rPr>
        <w:t xml:space="preserve"> Processes</w:t>
      </w:r>
    </w:p>
    <w:p w14:paraId="0BC8ADB1" w14:textId="77777777" w:rsidR="00657B38" w:rsidRDefault="00000000">
      <w:r>
        <w:t>What information and cadence EE needs from FG (especially FC status and ETAs) so EE can plan delivery without guessing.</w:t>
      </w:r>
    </w:p>
    <w:p w14:paraId="2CBC1C5E" w14:textId="77777777" w:rsidR="00657B38" w:rsidRDefault="00000000">
      <w:r>
        <w:rPr>
          <w:b/>
        </w:rPr>
        <w:t>AS-IS capture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 w:rsidR="00657B38" w14:paraId="51CCE4B2" w14:textId="77777777">
        <w:tc>
          <w:tcPr>
            <w:tcW w:w="1246" w:type="dxa"/>
            <w:shd w:val="clear" w:color="auto" w:fill="EDEDED"/>
            <w:vAlign w:val="center"/>
          </w:tcPr>
          <w:p w14:paraId="47991D69" w14:textId="77777777" w:rsidR="00657B38" w:rsidRDefault="00000000">
            <w:r>
              <w:rPr>
                <w:b/>
              </w:rPr>
              <w:t>Step #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580A2820" w14:textId="77777777" w:rsidR="00657B38" w:rsidRDefault="00000000">
            <w:r>
              <w:rPr>
                <w:b/>
              </w:rPr>
              <w:t>Trigger / event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18B22B72" w14:textId="77777777" w:rsidR="00657B38" w:rsidRDefault="00000000">
            <w:r>
              <w:rPr>
                <w:b/>
              </w:rPr>
              <w:t>From (role)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06396366" w14:textId="77777777" w:rsidR="00657B38" w:rsidRDefault="00000000">
            <w:r>
              <w:rPr>
                <w:b/>
              </w:rPr>
              <w:t>To (role)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62A6EF42" w14:textId="77777777" w:rsidR="00657B38" w:rsidRDefault="00000000">
            <w:r>
              <w:rPr>
                <w:b/>
              </w:rPr>
              <w:t>Channel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3935A173" w14:textId="77777777" w:rsidR="00657B38" w:rsidRDefault="00000000">
            <w:r>
              <w:rPr>
                <w:b/>
              </w:rPr>
              <w:t>Artifact / info sent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597F96E3" w14:textId="77777777" w:rsidR="00657B38" w:rsidRDefault="00000000">
            <w:r>
              <w:rPr>
                <w:b/>
              </w:rPr>
              <w:t>Cadence / timing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0ECC61B4" w14:textId="77777777" w:rsidR="00657B38" w:rsidRDefault="00000000">
            <w:r>
              <w:rPr>
                <w:b/>
              </w:rPr>
              <w:t>Pain points / failure modes</w:t>
            </w:r>
          </w:p>
        </w:tc>
      </w:tr>
      <w:tr w:rsidR="00657B38" w14:paraId="493A7C2D" w14:textId="77777777">
        <w:tc>
          <w:tcPr>
            <w:tcW w:w="1246" w:type="dxa"/>
          </w:tcPr>
          <w:p w14:paraId="3C6E643F" w14:textId="75C2737F" w:rsidR="00657B38" w:rsidRPr="0003012C" w:rsidRDefault="00887F73">
            <w:pPr>
              <w:rPr>
                <w:sz w:val="16"/>
                <w:szCs w:val="16"/>
              </w:rPr>
            </w:pPr>
            <w:r w:rsidRPr="0003012C">
              <w:rPr>
                <w:sz w:val="16"/>
                <w:szCs w:val="16"/>
              </w:rPr>
              <w:t xml:space="preserve">Funding </w:t>
            </w:r>
            <w:r w:rsidR="00EB2E45" w:rsidRPr="0003012C">
              <w:rPr>
                <w:sz w:val="16"/>
                <w:szCs w:val="16"/>
              </w:rPr>
              <w:t>Contract</w:t>
            </w:r>
          </w:p>
        </w:tc>
        <w:tc>
          <w:tcPr>
            <w:tcW w:w="1246" w:type="dxa"/>
          </w:tcPr>
          <w:p w14:paraId="720887B8" w14:textId="2DE3BBCB" w:rsidR="00657B38" w:rsidRPr="0003012C" w:rsidRDefault="001E5AE0">
            <w:pPr>
              <w:rPr>
                <w:sz w:val="16"/>
                <w:szCs w:val="16"/>
              </w:rPr>
            </w:pPr>
            <w:r w:rsidRPr="0003012C">
              <w:rPr>
                <w:sz w:val="16"/>
                <w:szCs w:val="16"/>
              </w:rPr>
              <w:t>Cost Proposal</w:t>
            </w:r>
          </w:p>
        </w:tc>
        <w:tc>
          <w:tcPr>
            <w:tcW w:w="1246" w:type="dxa"/>
          </w:tcPr>
          <w:p w14:paraId="4C4B9EF2" w14:textId="2CABFDD0" w:rsidR="00657B38" w:rsidRPr="0003012C" w:rsidRDefault="001E5AE0">
            <w:pPr>
              <w:rPr>
                <w:sz w:val="16"/>
                <w:szCs w:val="16"/>
              </w:rPr>
            </w:pPr>
            <w:r w:rsidRPr="0003012C">
              <w:rPr>
                <w:sz w:val="16"/>
                <w:szCs w:val="16"/>
              </w:rPr>
              <w:t>HoPD</w:t>
            </w:r>
          </w:p>
        </w:tc>
        <w:tc>
          <w:tcPr>
            <w:tcW w:w="1246" w:type="dxa"/>
          </w:tcPr>
          <w:p w14:paraId="0C1D828F" w14:textId="4FCAD832" w:rsidR="00657B38" w:rsidRPr="0003012C" w:rsidRDefault="001E5AE0">
            <w:pPr>
              <w:rPr>
                <w:sz w:val="16"/>
                <w:szCs w:val="16"/>
              </w:rPr>
            </w:pPr>
            <w:r w:rsidRPr="0003012C">
              <w:rPr>
                <w:sz w:val="16"/>
                <w:szCs w:val="16"/>
              </w:rPr>
              <w:t>FG</w:t>
            </w:r>
          </w:p>
        </w:tc>
        <w:tc>
          <w:tcPr>
            <w:tcW w:w="1246" w:type="dxa"/>
          </w:tcPr>
          <w:p w14:paraId="632656DA" w14:textId="339BB56A" w:rsidR="00EE3CEE" w:rsidRPr="0003012C" w:rsidRDefault="00EE3CE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Weekly</w:t>
            </w:r>
          </w:p>
        </w:tc>
        <w:tc>
          <w:tcPr>
            <w:tcW w:w="1246" w:type="dxa"/>
          </w:tcPr>
          <w:p w14:paraId="50DEDE28" w14:textId="2675248D" w:rsidR="00657B38" w:rsidRPr="0003012C" w:rsidRDefault="00687E7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Costing Docs</w:t>
            </w:r>
          </w:p>
        </w:tc>
        <w:tc>
          <w:tcPr>
            <w:tcW w:w="1246" w:type="dxa"/>
          </w:tcPr>
          <w:p w14:paraId="10FD9321" w14:textId="56380246" w:rsidR="00657B38" w:rsidRPr="0003012C" w:rsidRDefault="00EB2E45">
            <w:pPr>
              <w:rPr>
                <w:sz w:val="16"/>
                <w:szCs w:val="16"/>
              </w:rPr>
            </w:pPr>
            <w:r w:rsidRPr="0003012C">
              <w:rPr>
                <w:sz w:val="16"/>
                <w:szCs w:val="16"/>
              </w:rPr>
              <w:t>TBC</w:t>
            </w:r>
          </w:p>
        </w:tc>
        <w:tc>
          <w:tcPr>
            <w:tcW w:w="1246" w:type="dxa"/>
          </w:tcPr>
          <w:p w14:paraId="6B02105C" w14:textId="77777777" w:rsidR="00657B38" w:rsidRPr="0003012C" w:rsidRDefault="00657B38">
            <w:pPr>
              <w:rPr>
                <w:sz w:val="16"/>
                <w:szCs w:val="16"/>
              </w:rPr>
            </w:pPr>
          </w:p>
        </w:tc>
      </w:tr>
      <w:tr w:rsidR="00657B38" w14:paraId="511F3C8F" w14:textId="77777777">
        <w:tc>
          <w:tcPr>
            <w:tcW w:w="1246" w:type="dxa"/>
          </w:tcPr>
          <w:p w14:paraId="63BAB3C5" w14:textId="0BCF9B5E" w:rsidR="00657B38" w:rsidRPr="0003012C" w:rsidRDefault="00EB2E45">
            <w:pPr>
              <w:rPr>
                <w:sz w:val="16"/>
                <w:szCs w:val="16"/>
              </w:rPr>
            </w:pPr>
            <w:r w:rsidRPr="0003012C">
              <w:rPr>
                <w:sz w:val="16"/>
                <w:szCs w:val="16"/>
              </w:rPr>
              <w:t>EPC Contract</w:t>
            </w:r>
          </w:p>
        </w:tc>
        <w:tc>
          <w:tcPr>
            <w:tcW w:w="1246" w:type="dxa"/>
          </w:tcPr>
          <w:p w14:paraId="0C8F7C37" w14:textId="4F95D81A" w:rsidR="00657B38" w:rsidRPr="0003012C" w:rsidRDefault="00EB2E45">
            <w:pPr>
              <w:rPr>
                <w:sz w:val="16"/>
                <w:szCs w:val="16"/>
              </w:rPr>
            </w:pPr>
            <w:r w:rsidRPr="0003012C">
              <w:rPr>
                <w:sz w:val="16"/>
                <w:szCs w:val="16"/>
              </w:rPr>
              <w:t>Signed Cost Proposal</w:t>
            </w:r>
          </w:p>
        </w:tc>
        <w:tc>
          <w:tcPr>
            <w:tcW w:w="1246" w:type="dxa"/>
          </w:tcPr>
          <w:p w14:paraId="779CEFD1" w14:textId="4612878D" w:rsidR="00657B38" w:rsidRPr="0003012C" w:rsidRDefault="00EB2E45">
            <w:pPr>
              <w:rPr>
                <w:sz w:val="16"/>
                <w:szCs w:val="16"/>
              </w:rPr>
            </w:pPr>
            <w:r w:rsidRPr="0003012C">
              <w:rPr>
                <w:sz w:val="16"/>
                <w:szCs w:val="16"/>
              </w:rPr>
              <w:t>COO</w:t>
            </w:r>
          </w:p>
        </w:tc>
        <w:tc>
          <w:tcPr>
            <w:tcW w:w="1246" w:type="dxa"/>
          </w:tcPr>
          <w:p w14:paraId="5AA91AB6" w14:textId="6F924672" w:rsidR="00657B38" w:rsidRPr="0003012C" w:rsidRDefault="00EB2E45">
            <w:pPr>
              <w:rPr>
                <w:sz w:val="16"/>
                <w:szCs w:val="16"/>
              </w:rPr>
            </w:pPr>
            <w:r w:rsidRPr="0003012C">
              <w:rPr>
                <w:sz w:val="16"/>
                <w:szCs w:val="16"/>
              </w:rPr>
              <w:t>FG</w:t>
            </w:r>
          </w:p>
        </w:tc>
        <w:tc>
          <w:tcPr>
            <w:tcW w:w="1246" w:type="dxa"/>
          </w:tcPr>
          <w:p w14:paraId="2472A6A3" w14:textId="7B601514" w:rsidR="00657B38" w:rsidRPr="0003012C" w:rsidRDefault="00EB2E45">
            <w:pPr>
              <w:rPr>
                <w:sz w:val="16"/>
                <w:szCs w:val="16"/>
              </w:rPr>
            </w:pPr>
            <w:r w:rsidRPr="0003012C">
              <w:rPr>
                <w:sz w:val="16"/>
                <w:szCs w:val="16"/>
              </w:rPr>
              <w:t>Email</w:t>
            </w:r>
          </w:p>
        </w:tc>
        <w:tc>
          <w:tcPr>
            <w:tcW w:w="1246" w:type="dxa"/>
          </w:tcPr>
          <w:p w14:paraId="5D6F91FB" w14:textId="1F1EDD4B" w:rsidR="00657B38" w:rsidRPr="0003012C" w:rsidRDefault="00EB2E45">
            <w:pPr>
              <w:rPr>
                <w:sz w:val="16"/>
                <w:szCs w:val="16"/>
              </w:rPr>
            </w:pPr>
            <w:r w:rsidRPr="0003012C">
              <w:rPr>
                <w:sz w:val="16"/>
                <w:szCs w:val="16"/>
              </w:rPr>
              <w:t xml:space="preserve">EPC </w:t>
            </w:r>
            <w:r w:rsidR="00F236BB" w:rsidRPr="0003012C">
              <w:rPr>
                <w:sz w:val="16"/>
                <w:szCs w:val="16"/>
              </w:rPr>
              <w:t>Contract</w:t>
            </w:r>
          </w:p>
        </w:tc>
        <w:tc>
          <w:tcPr>
            <w:tcW w:w="1246" w:type="dxa"/>
          </w:tcPr>
          <w:p w14:paraId="1C403110" w14:textId="0D16B37A" w:rsidR="00657B38" w:rsidRPr="0003012C" w:rsidRDefault="00F236BB">
            <w:pPr>
              <w:rPr>
                <w:sz w:val="16"/>
                <w:szCs w:val="16"/>
              </w:rPr>
            </w:pPr>
            <w:r w:rsidRPr="0003012C">
              <w:rPr>
                <w:sz w:val="16"/>
                <w:szCs w:val="16"/>
              </w:rPr>
              <w:t>TB</w:t>
            </w:r>
          </w:p>
        </w:tc>
        <w:tc>
          <w:tcPr>
            <w:tcW w:w="1246" w:type="dxa"/>
          </w:tcPr>
          <w:p w14:paraId="65A6F559" w14:textId="77777777" w:rsidR="00657B38" w:rsidRPr="0003012C" w:rsidRDefault="00657B38">
            <w:pPr>
              <w:rPr>
                <w:sz w:val="16"/>
                <w:szCs w:val="16"/>
              </w:rPr>
            </w:pPr>
          </w:p>
        </w:tc>
      </w:tr>
      <w:tr w:rsidR="00657B38" w14:paraId="52374950" w14:textId="77777777">
        <w:tc>
          <w:tcPr>
            <w:tcW w:w="1246" w:type="dxa"/>
          </w:tcPr>
          <w:p w14:paraId="36632300" w14:textId="4F446023" w:rsidR="00657B38" w:rsidRPr="0003012C" w:rsidRDefault="00F236BB">
            <w:pPr>
              <w:rPr>
                <w:sz w:val="16"/>
                <w:szCs w:val="16"/>
              </w:rPr>
            </w:pPr>
            <w:r w:rsidRPr="0003012C">
              <w:rPr>
                <w:sz w:val="16"/>
                <w:szCs w:val="16"/>
              </w:rPr>
              <w:t>Weekly Milestone Review</w:t>
            </w:r>
          </w:p>
        </w:tc>
        <w:tc>
          <w:tcPr>
            <w:tcW w:w="1246" w:type="dxa"/>
          </w:tcPr>
          <w:p w14:paraId="144283CE" w14:textId="40F0995E" w:rsidR="00657B38" w:rsidRPr="0003012C" w:rsidRDefault="00F236BB">
            <w:pPr>
              <w:rPr>
                <w:sz w:val="16"/>
                <w:szCs w:val="16"/>
              </w:rPr>
            </w:pPr>
            <w:r w:rsidRPr="0003012C">
              <w:rPr>
                <w:sz w:val="16"/>
                <w:szCs w:val="16"/>
              </w:rPr>
              <w:t xml:space="preserve">Friday Meeting / </w:t>
            </w:r>
            <w:r w:rsidR="00875811" w:rsidRPr="0003012C">
              <w:rPr>
                <w:sz w:val="16"/>
                <w:szCs w:val="16"/>
              </w:rPr>
              <w:t>SharePoint</w:t>
            </w:r>
            <w:r w:rsidRPr="0003012C">
              <w:rPr>
                <w:sz w:val="16"/>
                <w:szCs w:val="16"/>
              </w:rPr>
              <w:t xml:space="preserve"> folder</w:t>
            </w:r>
          </w:p>
        </w:tc>
        <w:tc>
          <w:tcPr>
            <w:tcW w:w="1246" w:type="dxa"/>
          </w:tcPr>
          <w:p w14:paraId="56C73047" w14:textId="20B3B476" w:rsidR="00657B38" w:rsidRPr="0003012C" w:rsidRDefault="00F51E71">
            <w:pPr>
              <w:rPr>
                <w:sz w:val="16"/>
                <w:szCs w:val="16"/>
              </w:rPr>
            </w:pPr>
            <w:r w:rsidRPr="0003012C">
              <w:rPr>
                <w:sz w:val="16"/>
                <w:szCs w:val="16"/>
              </w:rPr>
              <w:t>Program Manager</w:t>
            </w:r>
          </w:p>
        </w:tc>
        <w:tc>
          <w:tcPr>
            <w:tcW w:w="1246" w:type="dxa"/>
          </w:tcPr>
          <w:p w14:paraId="329407B5" w14:textId="2074A40F" w:rsidR="00657B38" w:rsidRPr="0003012C" w:rsidRDefault="00F51E71">
            <w:pPr>
              <w:rPr>
                <w:sz w:val="16"/>
                <w:szCs w:val="16"/>
              </w:rPr>
            </w:pPr>
            <w:r w:rsidRPr="0003012C">
              <w:rPr>
                <w:sz w:val="16"/>
                <w:szCs w:val="16"/>
              </w:rPr>
              <w:t>FG</w:t>
            </w:r>
          </w:p>
        </w:tc>
        <w:tc>
          <w:tcPr>
            <w:tcW w:w="1246" w:type="dxa"/>
          </w:tcPr>
          <w:p w14:paraId="73F88484" w14:textId="37E5747F" w:rsidR="00657B38" w:rsidRPr="0003012C" w:rsidRDefault="00F51E71">
            <w:pPr>
              <w:rPr>
                <w:sz w:val="16"/>
                <w:szCs w:val="16"/>
              </w:rPr>
            </w:pPr>
            <w:r w:rsidRPr="0003012C">
              <w:rPr>
                <w:sz w:val="16"/>
                <w:szCs w:val="16"/>
              </w:rPr>
              <w:t xml:space="preserve">Meeting / </w:t>
            </w:r>
            <w:r w:rsidR="00875811" w:rsidRPr="0003012C">
              <w:rPr>
                <w:sz w:val="16"/>
                <w:szCs w:val="16"/>
              </w:rPr>
              <w:t>SharePoint</w:t>
            </w:r>
          </w:p>
        </w:tc>
        <w:tc>
          <w:tcPr>
            <w:tcW w:w="1246" w:type="dxa"/>
          </w:tcPr>
          <w:p w14:paraId="2000AD06" w14:textId="57687459" w:rsidR="00657B38" w:rsidRPr="0003012C" w:rsidRDefault="00F51E71">
            <w:pPr>
              <w:rPr>
                <w:sz w:val="16"/>
                <w:szCs w:val="16"/>
              </w:rPr>
            </w:pPr>
            <w:r w:rsidRPr="0003012C">
              <w:rPr>
                <w:sz w:val="16"/>
                <w:szCs w:val="16"/>
              </w:rPr>
              <w:t>TBC</w:t>
            </w:r>
          </w:p>
        </w:tc>
        <w:tc>
          <w:tcPr>
            <w:tcW w:w="1246" w:type="dxa"/>
          </w:tcPr>
          <w:p w14:paraId="54FA7667" w14:textId="0C1CD069" w:rsidR="00657B38" w:rsidRPr="0003012C" w:rsidRDefault="00F51E71">
            <w:pPr>
              <w:rPr>
                <w:sz w:val="16"/>
                <w:szCs w:val="16"/>
              </w:rPr>
            </w:pPr>
            <w:r w:rsidRPr="0003012C">
              <w:rPr>
                <w:sz w:val="16"/>
                <w:szCs w:val="16"/>
              </w:rPr>
              <w:t>Weekly</w:t>
            </w:r>
          </w:p>
        </w:tc>
        <w:tc>
          <w:tcPr>
            <w:tcW w:w="1246" w:type="dxa"/>
          </w:tcPr>
          <w:p w14:paraId="279D223D" w14:textId="77777777" w:rsidR="00657B38" w:rsidRPr="0003012C" w:rsidRDefault="00657B38">
            <w:pPr>
              <w:rPr>
                <w:sz w:val="16"/>
                <w:szCs w:val="16"/>
              </w:rPr>
            </w:pPr>
          </w:p>
        </w:tc>
      </w:tr>
      <w:tr w:rsidR="00657B38" w14:paraId="0B6D9C0E" w14:textId="77777777">
        <w:tc>
          <w:tcPr>
            <w:tcW w:w="1246" w:type="dxa"/>
          </w:tcPr>
          <w:p w14:paraId="2E046305" w14:textId="5799122E" w:rsidR="00657B38" w:rsidRPr="0003012C" w:rsidRDefault="00DC51DD">
            <w:pPr>
              <w:rPr>
                <w:sz w:val="16"/>
                <w:szCs w:val="16"/>
              </w:rPr>
            </w:pPr>
            <w:r w:rsidRPr="0003012C">
              <w:rPr>
                <w:sz w:val="16"/>
                <w:szCs w:val="16"/>
              </w:rPr>
              <w:t>Client Billing</w:t>
            </w:r>
          </w:p>
        </w:tc>
        <w:tc>
          <w:tcPr>
            <w:tcW w:w="1246" w:type="dxa"/>
          </w:tcPr>
          <w:p w14:paraId="7957924D" w14:textId="18319AC8" w:rsidR="00657B38" w:rsidRPr="0003012C" w:rsidRDefault="00DC51DD">
            <w:pPr>
              <w:rPr>
                <w:sz w:val="16"/>
                <w:szCs w:val="16"/>
              </w:rPr>
            </w:pPr>
            <w:r w:rsidRPr="0003012C">
              <w:rPr>
                <w:sz w:val="16"/>
                <w:szCs w:val="16"/>
              </w:rPr>
              <w:t>Client introduction meeting</w:t>
            </w:r>
          </w:p>
        </w:tc>
        <w:tc>
          <w:tcPr>
            <w:tcW w:w="1246" w:type="dxa"/>
          </w:tcPr>
          <w:p w14:paraId="2F948BDC" w14:textId="02C704FE" w:rsidR="00657B38" w:rsidRPr="0003012C" w:rsidRDefault="009F1B42">
            <w:pPr>
              <w:rPr>
                <w:sz w:val="16"/>
                <w:szCs w:val="16"/>
              </w:rPr>
            </w:pPr>
            <w:r w:rsidRPr="0003012C">
              <w:rPr>
                <w:sz w:val="16"/>
                <w:szCs w:val="16"/>
              </w:rPr>
              <w:t>Project Manager</w:t>
            </w:r>
            <w:r w:rsidR="00C850D9">
              <w:rPr>
                <w:sz w:val="16"/>
                <w:szCs w:val="16"/>
              </w:rPr>
              <w:t>/ Project Developer</w:t>
            </w:r>
          </w:p>
        </w:tc>
        <w:tc>
          <w:tcPr>
            <w:tcW w:w="1246" w:type="dxa"/>
          </w:tcPr>
          <w:p w14:paraId="70C6425F" w14:textId="267F4A31" w:rsidR="00657B38" w:rsidRPr="0003012C" w:rsidRDefault="009F1B42">
            <w:pPr>
              <w:rPr>
                <w:sz w:val="16"/>
                <w:szCs w:val="16"/>
              </w:rPr>
            </w:pPr>
            <w:r w:rsidRPr="0003012C">
              <w:rPr>
                <w:sz w:val="16"/>
                <w:szCs w:val="16"/>
              </w:rPr>
              <w:t>FG</w:t>
            </w:r>
          </w:p>
        </w:tc>
        <w:tc>
          <w:tcPr>
            <w:tcW w:w="1246" w:type="dxa"/>
          </w:tcPr>
          <w:p w14:paraId="00ED3359" w14:textId="63034A04" w:rsidR="00657B38" w:rsidRPr="0003012C" w:rsidRDefault="009F1B42">
            <w:pPr>
              <w:rPr>
                <w:sz w:val="16"/>
                <w:szCs w:val="16"/>
              </w:rPr>
            </w:pPr>
            <w:r w:rsidRPr="0003012C">
              <w:rPr>
                <w:sz w:val="16"/>
                <w:szCs w:val="16"/>
              </w:rPr>
              <w:t>Meeting / Email</w:t>
            </w:r>
          </w:p>
        </w:tc>
        <w:tc>
          <w:tcPr>
            <w:tcW w:w="1246" w:type="dxa"/>
          </w:tcPr>
          <w:p w14:paraId="26D78220" w14:textId="387B6DEE" w:rsidR="00657B38" w:rsidRPr="0003012C" w:rsidRDefault="009F1B42">
            <w:pPr>
              <w:rPr>
                <w:sz w:val="16"/>
                <w:szCs w:val="16"/>
              </w:rPr>
            </w:pPr>
            <w:r w:rsidRPr="0003012C">
              <w:rPr>
                <w:sz w:val="16"/>
                <w:szCs w:val="16"/>
              </w:rPr>
              <w:t>Powerpoint</w:t>
            </w:r>
          </w:p>
        </w:tc>
        <w:tc>
          <w:tcPr>
            <w:tcW w:w="1246" w:type="dxa"/>
          </w:tcPr>
          <w:p w14:paraId="34A7C039" w14:textId="60FE618B" w:rsidR="00657B38" w:rsidRPr="0003012C" w:rsidRDefault="009F1B42">
            <w:pPr>
              <w:rPr>
                <w:sz w:val="16"/>
                <w:szCs w:val="16"/>
              </w:rPr>
            </w:pPr>
            <w:r w:rsidRPr="0003012C">
              <w:rPr>
                <w:sz w:val="16"/>
                <w:szCs w:val="16"/>
              </w:rPr>
              <w:t>Ad Hoc</w:t>
            </w:r>
          </w:p>
        </w:tc>
        <w:tc>
          <w:tcPr>
            <w:tcW w:w="1246" w:type="dxa"/>
          </w:tcPr>
          <w:p w14:paraId="22860B56" w14:textId="77777777" w:rsidR="00657B38" w:rsidRPr="0003012C" w:rsidRDefault="00657B38">
            <w:pPr>
              <w:rPr>
                <w:sz w:val="16"/>
                <w:szCs w:val="16"/>
              </w:rPr>
            </w:pPr>
          </w:p>
        </w:tc>
      </w:tr>
      <w:tr w:rsidR="00657B38" w14:paraId="3EADCF25" w14:textId="77777777">
        <w:tc>
          <w:tcPr>
            <w:tcW w:w="1246" w:type="dxa"/>
          </w:tcPr>
          <w:p w14:paraId="07086A97" w14:textId="77777777" w:rsidR="00657B38" w:rsidRDefault="00657B38"/>
        </w:tc>
        <w:tc>
          <w:tcPr>
            <w:tcW w:w="1246" w:type="dxa"/>
          </w:tcPr>
          <w:p w14:paraId="68EDE61A" w14:textId="77777777" w:rsidR="00657B38" w:rsidRDefault="00657B38"/>
        </w:tc>
        <w:tc>
          <w:tcPr>
            <w:tcW w:w="1246" w:type="dxa"/>
          </w:tcPr>
          <w:p w14:paraId="09A16155" w14:textId="77777777" w:rsidR="00657B38" w:rsidRDefault="00657B38"/>
        </w:tc>
        <w:tc>
          <w:tcPr>
            <w:tcW w:w="1246" w:type="dxa"/>
          </w:tcPr>
          <w:p w14:paraId="0F1FA8A3" w14:textId="77777777" w:rsidR="00657B38" w:rsidRDefault="00657B38"/>
        </w:tc>
        <w:tc>
          <w:tcPr>
            <w:tcW w:w="1246" w:type="dxa"/>
          </w:tcPr>
          <w:p w14:paraId="4C9535E1" w14:textId="77777777" w:rsidR="00657B38" w:rsidRDefault="00657B38"/>
        </w:tc>
        <w:tc>
          <w:tcPr>
            <w:tcW w:w="1246" w:type="dxa"/>
          </w:tcPr>
          <w:p w14:paraId="1340C937" w14:textId="77777777" w:rsidR="00657B38" w:rsidRDefault="00657B38"/>
        </w:tc>
        <w:tc>
          <w:tcPr>
            <w:tcW w:w="1246" w:type="dxa"/>
          </w:tcPr>
          <w:p w14:paraId="3773F99B" w14:textId="77777777" w:rsidR="00657B38" w:rsidRDefault="00657B38"/>
        </w:tc>
        <w:tc>
          <w:tcPr>
            <w:tcW w:w="1246" w:type="dxa"/>
          </w:tcPr>
          <w:p w14:paraId="773B72BE" w14:textId="77777777" w:rsidR="00657B38" w:rsidRDefault="00657B38"/>
        </w:tc>
      </w:tr>
      <w:tr w:rsidR="00657B38" w14:paraId="0BBE6252" w14:textId="77777777">
        <w:tc>
          <w:tcPr>
            <w:tcW w:w="1246" w:type="dxa"/>
          </w:tcPr>
          <w:p w14:paraId="2CF09C7A" w14:textId="77777777" w:rsidR="00657B38" w:rsidRDefault="00657B38"/>
        </w:tc>
        <w:tc>
          <w:tcPr>
            <w:tcW w:w="1246" w:type="dxa"/>
          </w:tcPr>
          <w:p w14:paraId="25AFCC96" w14:textId="77777777" w:rsidR="00657B38" w:rsidRDefault="00657B38"/>
        </w:tc>
        <w:tc>
          <w:tcPr>
            <w:tcW w:w="1246" w:type="dxa"/>
          </w:tcPr>
          <w:p w14:paraId="64486F48" w14:textId="77777777" w:rsidR="00657B38" w:rsidRDefault="00657B38"/>
        </w:tc>
        <w:tc>
          <w:tcPr>
            <w:tcW w:w="1246" w:type="dxa"/>
          </w:tcPr>
          <w:p w14:paraId="49E2005C" w14:textId="77777777" w:rsidR="00657B38" w:rsidRDefault="00657B38"/>
        </w:tc>
        <w:tc>
          <w:tcPr>
            <w:tcW w:w="1246" w:type="dxa"/>
          </w:tcPr>
          <w:p w14:paraId="7E34B624" w14:textId="77777777" w:rsidR="00657B38" w:rsidRDefault="00657B38"/>
        </w:tc>
        <w:tc>
          <w:tcPr>
            <w:tcW w:w="1246" w:type="dxa"/>
          </w:tcPr>
          <w:p w14:paraId="473C726C" w14:textId="77777777" w:rsidR="00657B38" w:rsidRDefault="00657B38"/>
        </w:tc>
        <w:tc>
          <w:tcPr>
            <w:tcW w:w="1246" w:type="dxa"/>
          </w:tcPr>
          <w:p w14:paraId="74FE7013" w14:textId="77777777" w:rsidR="00657B38" w:rsidRDefault="00657B38"/>
        </w:tc>
        <w:tc>
          <w:tcPr>
            <w:tcW w:w="1246" w:type="dxa"/>
          </w:tcPr>
          <w:p w14:paraId="601E76BF" w14:textId="77777777" w:rsidR="00657B38" w:rsidRDefault="00657B38"/>
        </w:tc>
      </w:tr>
      <w:tr w:rsidR="00657B38" w14:paraId="3DE9925B" w14:textId="77777777">
        <w:tc>
          <w:tcPr>
            <w:tcW w:w="1246" w:type="dxa"/>
          </w:tcPr>
          <w:p w14:paraId="21CE8A9B" w14:textId="77777777" w:rsidR="00657B38" w:rsidRDefault="00657B38"/>
        </w:tc>
        <w:tc>
          <w:tcPr>
            <w:tcW w:w="1246" w:type="dxa"/>
          </w:tcPr>
          <w:p w14:paraId="0BA8133C" w14:textId="77777777" w:rsidR="00657B38" w:rsidRDefault="00657B38"/>
        </w:tc>
        <w:tc>
          <w:tcPr>
            <w:tcW w:w="1246" w:type="dxa"/>
          </w:tcPr>
          <w:p w14:paraId="49F69DBE" w14:textId="77777777" w:rsidR="00657B38" w:rsidRDefault="00657B38"/>
        </w:tc>
        <w:tc>
          <w:tcPr>
            <w:tcW w:w="1246" w:type="dxa"/>
          </w:tcPr>
          <w:p w14:paraId="150E5DAA" w14:textId="77777777" w:rsidR="00657B38" w:rsidRDefault="00657B38"/>
        </w:tc>
        <w:tc>
          <w:tcPr>
            <w:tcW w:w="1246" w:type="dxa"/>
          </w:tcPr>
          <w:p w14:paraId="632BFBDA" w14:textId="77777777" w:rsidR="00657B38" w:rsidRDefault="00657B38"/>
        </w:tc>
        <w:tc>
          <w:tcPr>
            <w:tcW w:w="1246" w:type="dxa"/>
          </w:tcPr>
          <w:p w14:paraId="2969C3C5" w14:textId="77777777" w:rsidR="00657B38" w:rsidRDefault="00657B38"/>
        </w:tc>
        <w:tc>
          <w:tcPr>
            <w:tcW w:w="1246" w:type="dxa"/>
          </w:tcPr>
          <w:p w14:paraId="598833C8" w14:textId="77777777" w:rsidR="00657B38" w:rsidRDefault="00657B38"/>
        </w:tc>
        <w:tc>
          <w:tcPr>
            <w:tcW w:w="1246" w:type="dxa"/>
          </w:tcPr>
          <w:p w14:paraId="593769FA" w14:textId="77777777" w:rsidR="00657B38" w:rsidRDefault="00657B38"/>
        </w:tc>
      </w:tr>
      <w:tr w:rsidR="00657B38" w14:paraId="1AD30A48" w14:textId="77777777">
        <w:tc>
          <w:tcPr>
            <w:tcW w:w="1246" w:type="dxa"/>
          </w:tcPr>
          <w:p w14:paraId="44A09489" w14:textId="77777777" w:rsidR="00657B38" w:rsidRDefault="00657B38"/>
        </w:tc>
        <w:tc>
          <w:tcPr>
            <w:tcW w:w="1246" w:type="dxa"/>
          </w:tcPr>
          <w:p w14:paraId="5F6F1FB0" w14:textId="77777777" w:rsidR="00657B38" w:rsidRDefault="00657B38"/>
        </w:tc>
        <w:tc>
          <w:tcPr>
            <w:tcW w:w="1246" w:type="dxa"/>
          </w:tcPr>
          <w:p w14:paraId="451F8D8F" w14:textId="77777777" w:rsidR="00657B38" w:rsidRDefault="00657B38"/>
        </w:tc>
        <w:tc>
          <w:tcPr>
            <w:tcW w:w="1246" w:type="dxa"/>
          </w:tcPr>
          <w:p w14:paraId="668692FE" w14:textId="77777777" w:rsidR="00657B38" w:rsidRDefault="00657B38"/>
        </w:tc>
        <w:tc>
          <w:tcPr>
            <w:tcW w:w="1246" w:type="dxa"/>
          </w:tcPr>
          <w:p w14:paraId="53C217A1" w14:textId="77777777" w:rsidR="00657B38" w:rsidRDefault="00657B38"/>
        </w:tc>
        <w:tc>
          <w:tcPr>
            <w:tcW w:w="1246" w:type="dxa"/>
          </w:tcPr>
          <w:p w14:paraId="581150E8" w14:textId="77777777" w:rsidR="00657B38" w:rsidRDefault="00657B38"/>
        </w:tc>
        <w:tc>
          <w:tcPr>
            <w:tcW w:w="1246" w:type="dxa"/>
          </w:tcPr>
          <w:p w14:paraId="2B59B0D2" w14:textId="77777777" w:rsidR="00657B38" w:rsidRDefault="00657B38"/>
        </w:tc>
        <w:tc>
          <w:tcPr>
            <w:tcW w:w="1246" w:type="dxa"/>
          </w:tcPr>
          <w:p w14:paraId="2AE12848" w14:textId="77777777" w:rsidR="00657B38" w:rsidRDefault="00657B38"/>
        </w:tc>
      </w:tr>
      <w:tr w:rsidR="00657B38" w14:paraId="4B31CA41" w14:textId="77777777">
        <w:tc>
          <w:tcPr>
            <w:tcW w:w="1246" w:type="dxa"/>
          </w:tcPr>
          <w:p w14:paraId="2D3E2182" w14:textId="77777777" w:rsidR="00657B38" w:rsidRDefault="00657B38"/>
        </w:tc>
        <w:tc>
          <w:tcPr>
            <w:tcW w:w="1246" w:type="dxa"/>
          </w:tcPr>
          <w:p w14:paraId="4398384A" w14:textId="77777777" w:rsidR="00657B38" w:rsidRDefault="00657B38"/>
        </w:tc>
        <w:tc>
          <w:tcPr>
            <w:tcW w:w="1246" w:type="dxa"/>
          </w:tcPr>
          <w:p w14:paraId="41B45456" w14:textId="77777777" w:rsidR="00657B38" w:rsidRDefault="00657B38"/>
        </w:tc>
        <w:tc>
          <w:tcPr>
            <w:tcW w:w="1246" w:type="dxa"/>
          </w:tcPr>
          <w:p w14:paraId="3E143ED5" w14:textId="77777777" w:rsidR="00657B38" w:rsidRDefault="00657B38"/>
        </w:tc>
        <w:tc>
          <w:tcPr>
            <w:tcW w:w="1246" w:type="dxa"/>
          </w:tcPr>
          <w:p w14:paraId="29BB582F" w14:textId="77777777" w:rsidR="00657B38" w:rsidRDefault="00657B38"/>
        </w:tc>
        <w:tc>
          <w:tcPr>
            <w:tcW w:w="1246" w:type="dxa"/>
          </w:tcPr>
          <w:p w14:paraId="1332BEA5" w14:textId="77777777" w:rsidR="00657B38" w:rsidRDefault="00657B38"/>
        </w:tc>
        <w:tc>
          <w:tcPr>
            <w:tcW w:w="1246" w:type="dxa"/>
          </w:tcPr>
          <w:p w14:paraId="1CC882EE" w14:textId="77777777" w:rsidR="00657B38" w:rsidRDefault="00657B38"/>
        </w:tc>
        <w:tc>
          <w:tcPr>
            <w:tcW w:w="1246" w:type="dxa"/>
          </w:tcPr>
          <w:p w14:paraId="5353A6C6" w14:textId="77777777" w:rsidR="00657B38" w:rsidRDefault="00657B38"/>
        </w:tc>
      </w:tr>
      <w:tr w:rsidR="00657B38" w14:paraId="7B5F235C" w14:textId="77777777">
        <w:tc>
          <w:tcPr>
            <w:tcW w:w="1246" w:type="dxa"/>
          </w:tcPr>
          <w:p w14:paraId="5028EEA9" w14:textId="77777777" w:rsidR="00657B38" w:rsidRDefault="00657B38"/>
        </w:tc>
        <w:tc>
          <w:tcPr>
            <w:tcW w:w="1246" w:type="dxa"/>
          </w:tcPr>
          <w:p w14:paraId="4D58BB6F" w14:textId="77777777" w:rsidR="00657B38" w:rsidRDefault="00657B38"/>
        </w:tc>
        <w:tc>
          <w:tcPr>
            <w:tcW w:w="1246" w:type="dxa"/>
          </w:tcPr>
          <w:p w14:paraId="601B7CB2" w14:textId="77777777" w:rsidR="00657B38" w:rsidRDefault="00657B38"/>
        </w:tc>
        <w:tc>
          <w:tcPr>
            <w:tcW w:w="1246" w:type="dxa"/>
          </w:tcPr>
          <w:p w14:paraId="198B9DAC" w14:textId="77777777" w:rsidR="00657B38" w:rsidRDefault="00657B38"/>
        </w:tc>
        <w:tc>
          <w:tcPr>
            <w:tcW w:w="1246" w:type="dxa"/>
          </w:tcPr>
          <w:p w14:paraId="1C2C7D45" w14:textId="77777777" w:rsidR="00657B38" w:rsidRDefault="00657B38"/>
        </w:tc>
        <w:tc>
          <w:tcPr>
            <w:tcW w:w="1246" w:type="dxa"/>
          </w:tcPr>
          <w:p w14:paraId="71CE72DD" w14:textId="77777777" w:rsidR="00657B38" w:rsidRDefault="00657B38"/>
        </w:tc>
        <w:tc>
          <w:tcPr>
            <w:tcW w:w="1246" w:type="dxa"/>
          </w:tcPr>
          <w:p w14:paraId="18198E56" w14:textId="77777777" w:rsidR="00657B38" w:rsidRDefault="00657B38"/>
        </w:tc>
        <w:tc>
          <w:tcPr>
            <w:tcW w:w="1246" w:type="dxa"/>
          </w:tcPr>
          <w:p w14:paraId="27762B12" w14:textId="77777777" w:rsidR="00657B38" w:rsidRDefault="00657B38"/>
        </w:tc>
      </w:tr>
    </w:tbl>
    <w:p w14:paraId="0BDC67C0" w14:textId="77777777" w:rsidR="00657B38" w:rsidRDefault="00657B38"/>
    <w:p w14:paraId="401E3173" w14:textId="77777777" w:rsidR="00984B45" w:rsidRDefault="00984B45"/>
    <w:p w14:paraId="1B4B6D82" w14:textId="77777777" w:rsidR="00984B45" w:rsidRDefault="00984B45"/>
    <w:p w14:paraId="2D2498A7" w14:textId="77777777" w:rsidR="00984B45" w:rsidRDefault="00984B45"/>
    <w:p w14:paraId="701F7E0F" w14:textId="77777777" w:rsidR="00984B45" w:rsidRDefault="00984B45"/>
    <w:p w14:paraId="7ABBCC97" w14:textId="77777777" w:rsidR="00984B45" w:rsidRDefault="00984B45"/>
    <w:p w14:paraId="747219AD" w14:textId="77777777" w:rsidR="00984B45" w:rsidRDefault="00984B45"/>
    <w:p w14:paraId="0DDEFBC1" w14:textId="77777777" w:rsidR="00984B45" w:rsidRDefault="00984B45"/>
    <w:p w14:paraId="2184F6CF" w14:textId="77777777" w:rsidR="00657B38" w:rsidRDefault="00000000">
      <w:r>
        <w:rPr>
          <w:b/>
        </w:rPr>
        <w:t>TO-BE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6"/>
        <w:gridCol w:w="1366"/>
        <w:gridCol w:w="1246"/>
        <w:gridCol w:w="1246"/>
        <w:gridCol w:w="1246"/>
        <w:gridCol w:w="1268"/>
        <w:gridCol w:w="1246"/>
        <w:gridCol w:w="1246"/>
      </w:tblGrid>
      <w:tr w:rsidR="00657B38" w14:paraId="7C269C51" w14:textId="77777777">
        <w:tc>
          <w:tcPr>
            <w:tcW w:w="1246" w:type="dxa"/>
            <w:shd w:val="clear" w:color="auto" w:fill="EDEDED"/>
            <w:vAlign w:val="center"/>
          </w:tcPr>
          <w:p w14:paraId="04FD36AC" w14:textId="77777777" w:rsidR="00657B38" w:rsidRDefault="00000000">
            <w:r>
              <w:rPr>
                <w:b/>
              </w:rPr>
              <w:t>Step #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0127254D" w14:textId="77777777" w:rsidR="00657B38" w:rsidRDefault="00000000">
            <w:r>
              <w:rPr>
                <w:b/>
              </w:rPr>
              <w:t>Trigger definition (definition of done)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55CEB305" w14:textId="77777777" w:rsidR="00657B38" w:rsidRDefault="00000000">
            <w:r>
              <w:rPr>
                <w:b/>
              </w:rPr>
              <w:t>Owner (A/R)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75B69B8F" w14:textId="77777777" w:rsidR="00657B38" w:rsidRDefault="00000000">
            <w:r>
              <w:rPr>
                <w:b/>
              </w:rPr>
              <w:t>Required artifact (template name)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797AB2F5" w14:textId="77777777" w:rsidR="00657B38" w:rsidRDefault="00000000">
            <w:r>
              <w:rPr>
                <w:b/>
              </w:rPr>
              <w:t>Cadence / SLA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73306480" w14:textId="77777777" w:rsidR="00657B38" w:rsidRDefault="00000000">
            <w:r>
              <w:rPr>
                <w:b/>
              </w:rPr>
              <w:t>Acceptance evidence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228C7A50" w14:textId="77777777" w:rsidR="00657B38" w:rsidRDefault="00000000">
            <w:r>
              <w:rPr>
                <w:b/>
              </w:rPr>
              <w:t>Tool / location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023D13A0" w14:textId="77777777" w:rsidR="00657B38" w:rsidRDefault="00000000">
            <w:r>
              <w:rPr>
                <w:b/>
              </w:rPr>
              <w:t>Notes / risks</w:t>
            </w:r>
          </w:p>
        </w:tc>
      </w:tr>
      <w:tr w:rsidR="00657B38" w14:paraId="4EE0671F" w14:textId="77777777">
        <w:tc>
          <w:tcPr>
            <w:tcW w:w="1246" w:type="dxa"/>
          </w:tcPr>
          <w:p w14:paraId="7047BC4C" w14:textId="4A877BE8" w:rsidR="00657B38" w:rsidRDefault="00584E80">
            <w:r>
              <w:t>Funding Contract</w:t>
            </w:r>
          </w:p>
        </w:tc>
        <w:tc>
          <w:tcPr>
            <w:tcW w:w="1246" w:type="dxa"/>
          </w:tcPr>
          <w:p w14:paraId="0B0F9D88" w14:textId="22F73E62" w:rsidR="00657B38" w:rsidRDefault="00584E80">
            <w:r>
              <w:t xml:space="preserve">Loaded as Credit and Construction </w:t>
            </w:r>
            <w:r w:rsidR="00F743B4">
              <w:t>Product</w:t>
            </w:r>
          </w:p>
        </w:tc>
        <w:tc>
          <w:tcPr>
            <w:tcW w:w="1246" w:type="dxa"/>
          </w:tcPr>
          <w:p w14:paraId="711B2FDD" w14:textId="03C004F0" w:rsidR="00657B38" w:rsidRDefault="00F743B4">
            <w:r>
              <w:t>EE</w:t>
            </w:r>
          </w:p>
        </w:tc>
        <w:tc>
          <w:tcPr>
            <w:tcW w:w="1246" w:type="dxa"/>
          </w:tcPr>
          <w:p w14:paraId="3B0819BC" w14:textId="11E16E0B" w:rsidR="00657B38" w:rsidRDefault="00F743B4">
            <w:r>
              <w:t>TBC</w:t>
            </w:r>
          </w:p>
        </w:tc>
        <w:tc>
          <w:tcPr>
            <w:tcW w:w="1246" w:type="dxa"/>
          </w:tcPr>
          <w:p w14:paraId="40D0233A" w14:textId="0B6F844A" w:rsidR="00657B38" w:rsidRDefault="00F743B4">
            <w:r>
              <w:t>Ad hoc</w:t>
            </w:r>
          </w:p>
        </w:tc>
        <w:tc>
          <w:tcPr>
            <w:tcW w:w="1246" w:type="dxa"/>
          </w:tcPr>
          <w:p w14:paraId="0BE4516C" w14:textId="77777777" w:rsidR="00657B38" w:rsidRDefault="00657B38"/>
        </w:tc>
        <w:tc>
          <w:tcPr>
            <w:tcW w:w="1246" w:type="dxa"/>
          </w:tcPr>
          <w:p w14:paraId="51145E8C" w14:textId="77777777" w:rsidR="00657B38" w:rsidRDefault="00657B38"/>
        </w:tc>
        <w:tc>
          <w:tcPr>
            <w:tcW w:w="1246" w:type="dxa"/>
          </w:tcPr>
          <w:p w14:paraId="157BF12F" w14:textId="77777777" w:rsidR="00657B38" w:rsidRDefault="00657B38"/>
        </w:tc>
      </w:tr>
      <w:tr w:rsidR="00657B38" w14:paraId="30E56653" w14:textId="77777777">
        <w:tc>
          <w:tcPr>
            <w:tcW w:w="1246" w:type="dxa"/>
          </w:tcPr>
          <w:p w14:paraId="11E1024E" w14:textId="32A2C3F5" w:rsidR="00657B38" w:rsidRDefault="007F3D59">
            <w:r>
              <w:t>Setup session with Dan</w:t>
            </w:r>
          </w:p>
        </w:tc>
        <w:tc>
          <w:tcPr>
            <w:tcW w:w="1246" w:type="dxa"/>
          </w:tcPr>
          <w:p w14:paraId="00222F59" w14:textId="77777777" w:rsidR="00657B38" w:rsidRDefault="00657B38"/>
        </w:tc>
        <w:tc>
          <w:tcPr>
            <w:tcW w:w="1246" w:type="dxa"/>
          </w:tcPr>
          <w:p w14:paraId="3A7F27F9" w14:textId="77777777" w:rsidR="00657B38" w:rsidRDefault="00657B38"/>
        </w:tc>
        <w:tc>
          <w:tcPr>
            <w:tcW w:w="1246" w:type="dxa"/>
          </w:tcPr>
          <w:p w14:paraId="3B2D4F9B" w14:textId="77777777" w:rsidR="00657B38" w:rsidRDefault="00657B38"/>
        </w:tc>
        <w:tc>
          <w:tcPr>
            <w:tcW w:w="1246" w:type="dxa"/>
          </w:tcPr>
          <w:p w14:paraId="5453AE7F" w14:textId="77777777" w:rsidR="00657B38" w:rsidRDefault="00657B38"/>
        </w:tc>
        <w:tc>
          <w:tcPr>
            <w:tcW w:w="1246" w:type="dxa"/>
          </w:tcPr>
          <w:p w14:paraId="295A1907" w14:textId="77777777" w:rsidR="00657B38" w:rsidRDefault="00657B38"/>
        </w:tc>
        <w:tc>
          <w:tcPr>
            <w:tcW w:w="1246" w:type="dxa"/>
          </w:tcPr>
          <w:p w14:paraId="007EE1B0" w14:textId="77777777" w:rsidR="00657B38" w:rsidRDefault="00657B38"/>
        </w:tc>
        <w:tc>
          <w:tcPr>
            <w:tcW w:w="1246" w:type="dxa"/>
          </w:tcPr>
          <w:p w14:paraId="1EA4BCA2" w14:textId="77777777" w:rsidR="00657B38" w:rsidRDefault="00657B38"/>
        </w:tc>
      </w:tr>
      <w:tr w:rsidR="00657B38" w14:paraId="514BC4BC" w14:textId="77777777">
        <w:tc>
          <w:tcPr>
            <w:tcW w:w="1246" w:type="dxa"/>
          </w:tcPr>
          <w:p w14:paraId="6B934A77" w14:textId="77777777" w:rsidR="00657B38" w:rsidRDefault="00657B38"/>
        </w:tc>
        <w:tc>
          <w:tcPr>
            <w:tcW w:w="1246" w:type="dxa"/>
          </w:tcPr>
          <w:p w14:paraId="0C9CA44B" w14:textId="77777777" w:rsidR="00657B38" w:rsidRDefault="00657B38"/>
        </w:tc>
        <w:tc>
          <w:tcPr>
            <w:tcW w:w="1246" w:type="dxa"/>
          </w:tcPr>
          <w:p w14:paraId="70578013" w14:textId="77777777" w:rsidR="00657B38" w:rsidRDefault="00657B38"/>
        </w:tc>
        <w:tc>
          <w:tcPr>
            <w:tcW w:w="1246" w:type="dxa"/>
          </w:tcPr>
          <w:p w14:paraId="67D946E5" w14:textId="77777777" w:rsidR="00657B38" w:rsidRDefault="00657B38"/>
        </w:tc>
        <w:tc>
          <w:tcPr>
            <w:tcW w:w="1246" w:type="dxa"/>
          </w:tcPr>
          <w:p w14:paraId="1581B1E9" w14:textId="77777777" w:rsidR="00657B38" w:rsidRDefault="00657B38"/>
        </w:tc>
        <w:tc>
          <w:tcPr>
            <w:tcW w:w="1246" w:type="dxa"/>
          </w:tcPr>
          <w:p w14:paraId="2B92EEA5" w14:textId="77777777" w:rsidR="00657B38" w:rsidRDefault="00657B38"/>
        </w:tc>
        <w:tc>
          <w:tcPr>
            <w:tcW w:w="1246" w:type="dxa"/>
          </w:tcPr>
          <w:p w14:paraId="3ED9EFDB" w14:textId="77777777" w:rsidR="00657B38" w:rsidRDefault="00657B38"/>
        </w:tc>
        <w:tc>
          <w:tcPr>
            <w:tcW w:w="1246" w:type="dxa"/>
          </w:tcPr>
          <w:p w14:paraId="49D37C13" w14:textId="77777777" w:rsidR="00657B38" w:rsidRDefault="00657B38"/>
        </w:tc>
      </w:tr>
      <w:tr w:rsidR="00657B38" w14:paraId="1CB52D7C" w14:textId="77777777">
        <w:tc>
          <w:tcPr>
            <w:tcW w:w="1246" w:type="dxa"/>
          </w:tcPr>
          <w:p w14:paraId="62C74659" w14:textId="77777777" w:rsidR="00657B38" w:rsidRDefault="00657B38"/>
        </w:tc>
        <w:tc>
          <w:tcPr>
            <w:tcW w:w="1246" w:type="dxa"/>
          </w:tcPr>
          <w:p w14:paraId="11E2AD4F" w14:textId="77777777" w:rsidR="00657B38" w:rsidRDefault="00657B38"/>
        </w:tc>
        <w:tc>
          <w:tcPr>
            <w:tcW w:w="1246" w:type="dxa"/>
          </w:tcPr>
          <w:p w14:paraId="401F7588" w14:textId="77777777" w:rsidR="00657B38" w:rsidRDefault="00657B38"/>
        </w:tc>
        <w:tc>
          <w:tcPr>
            <w:tcW w:w="1246" w:type="dxa"/>
          </w:tcPr>
          <w:p w14:paraId="11ECC756" w14:textId="77777777" w:rsidR="00657B38" w:rsidRDefault="00657B38"/>
        </w:tc>
        <w:tc>
          <w:tcPr>
            <w:tcW w:w="1246" w:type="dxa"/>
          </w:tcPr>
          <w:p w14:paraId="43A7FB6B" w14:textId="77777777" w:rsidR="00657B38" w:rsidRDefault="00657B38"/>
        </w:tc>
        <w:tc>
          <w:tcPr>
            <w:tcW w:w="1246" w:type="dxa"/>
          </w:tcPr>
          <w:p w14:paraId="1E651529" w14:textId="77777777" w:rsidR="00657B38" w:rsidRDefault="00657B38"/>
        </w:tc>
        <w:tc>
          <w:tcPr>
            <w:tcW w:w="1246" w:type="dxa"/>
          </w:tcPr>
          <w:p w14:paraId="26E97ED8" w14:textId="77777777" w:rsidR="00657B38" w:rsidRDefault="00657B38"/>
        </w:tc>
        <w:tc>
          <w:tcPr>
            <w:tcW w:w="1246" w:type="dxa"/>
          </w:tcPr>
          <w:p w14:paraId="66B3D9BE" w14:textId="77777777" w:rsidR="00657B38" w:rsidRDefault="00657B38"/>
        </w:tc>
      </w:tr>
      <w:tr w:rsidR="00657B38" w14:paraId="5D482E39" w14:textId="77777777">
        <w:tc>
          <w:tcPr>
            <w:tcW w:w="1246" w:type="dxa"/>
          </w:tcPr>
          <w:p w14:paraId="6D9EB141" w14:textId="77777777" w:rsidR="00657B38" w:rsidRDefault="00657B38"/>
        </w:tc>
        <w:tc>
          <w:tcPr>
            <w:tcW w:w="1246" w:type="dxa"/>
          </w:tcPr>
          <w:p w14:paraId="7C030831" w14:textId="77777777" w:rsidR="00657B38" w:rsidRDefault="00657B38"/>
        </w:tc>
        <w:tc>
          <w:tcPr>
            <w:tcW w:w="1246" w:type="dxa"/>
          </w:tcPr>
          <w:p w14:paraId="1B5E2A20" w14:textId="77777777" w:rsidR="00657B38" w:rsidRDefault="00657B38"/>
        </w:tc>
        <w:tc>
          <w:tcPr>
            <w:tcW w:w="1246" w:type="dxa"/>
          </w:tcPr>
          <w:p w14:paraId="0682DDE1" w14:textId="77777777" w:rsidR="00657B38" w:rsidRDefault="00657B38"/>
        </w:tc>
        <w:tc>
          <w:tcPr>
            <w:tcW w:w="1246" w:type="dxa"/>
          </w:tcPr>
          <w:p w14:paraId="6586A274" w14:textId="77777777" w:rsidR="00657B38" w:rsidRDefault="00657B38"/>
        </w:tc>
        <w:tc>
          <w:tcPr>
            <w:tcW w:w="1246" w:type="dxa"/>
          </w:tcPr>
          <w:p w14:paraId="7913324D" w14:textId="77777777" w:rsidR="00657B38" w:rsidRDefault="00657B38"/>
        </w:tc>
        <w:tc>
          <w:tcPr>
            <w:tcW w:w="1246" w:type="dxa"/>
          </w:tcPr>
          <w:p w14:paraId="707D9EF8" w14:textId="77777777" w:rsidR="00657B38" w:rsidRDefault="00657B38"/>
        </w:tc>
        <w:tc>
          <w:tcPr>
            <w:tcW w:w="1246" w:type="dxa"/>
          </w:tcPr>
          <w:p w14:paraId="1E48789F" w14:textId="77777777" w:rsidR="00657B38" w:rsidRDefault="00657B38"/>
        </w:tc>
      </w:tr>
      <w:tr w:rsidR="00657B38" w14:paraId="593EF66F" w14:textId="77777777">
        <w:tc>
          <w:tcPr>
            <w:tcW w:w="1246" w:type="dxa"/>
          </w:tcPr>
          <w:p w14:paraId="35221EF8" w14:textId="77777777" w:rsidR="00657B38" w:rsidRDefault="00657B38"/>
        </w:tc>
        <w:tc>
          <w:tcPr>
            <w:tcW w:w="1246" w:type="dxa"/>
          </w:tcPr>
          <w:p w14:paraId="790AD6E6" w14:textId="77777777" w:rsidR="00657B38" w:rsidRDefault="00657B38"/>
        </w:tc>
        <w:tc>
          <w:tcPr>
            <w:tcW w:w="1246" w:type="dxa"/>
          </w:tcPr>
          <w:p w14:paraId="2FE32859" w14:textId="77777777" w:rsidR="00657B38" w:rsidRDefault="00657B38"/>
        </w:tc>
        <w:tc>
          <w:tcPr>
            <w:tcW w:w="1246" w:type="dxa"/>
          </w:tcPr>
          <w:p w14:paraId="388F9C4C" w14:textId="77777777" w:rsidR="00657B38" w:rsidRDefault="00657B38"/>
        </w:tc>
        <w:tc>
          <w:tcPr>
            <w:tcW w:w="1246" w:type="dxa"/>
          </w:tcPr>
          <w:p w14:paraId="786BF1C3" w14:textId="77777777" w:rsidR="00657B38" w:rsidRDefault="00657B38"/>
        </w:tc>
        <w:tc>
          <w:tcPr>
            <w:tcW w:w="1246" w:type="dxa"/>
          </w:tcPr>
          <w:p w14:paraId="6026C418" w14:textId="77777777" w:rsidR="00657B38" w:rsidRDefault="00657B38"/>
        </w:tc>
        <w:tc>
          <w:tcPr>
            <w:tcW w:w="1246" w:type="dxa"/>
          </w:tcPr>
          <w:p w14:paraId="4A3DA91B" w14:textId="77777777" w:rsidR="00657B38" w:rsidRDefault="00657B38"/>
        </w:tc>
        <w:tc>
          <w:tcPr>
            <w:tcW w:w="1246" w:type="dxa"/>
          </w:tcPr>
          <w:p w14:paraId="3A8D493A" w14:textId="77777777" w:rsidR="00657B38" w:rsidRDefault="00657B38"/>
        </w:tc>
      </w:tr>
      <w:tr w:rsidR="00657B38" w14:paraId="0ACECED5" w14:textId="77777777">
        <w:tc>
          <w:tcPr>
            <w:tcW w:w="1246" w:type="dxa"/>
          </w:tcPr>
          <w:p w14:paraId="5F80DB49" w14:textId="77777777" w:rsidR="00657B38" w:rsidRDefault="00657B38"/>
        </w:tc>
        <w:tc>
          <w:tcPr>
            <w:tcW w:w="1246" w:type="dxa"/>
          </w:tcPr>
          <w:p w14:paraId="6D696CFD" w14:textId="77777777" w:rsidR="00657B38" w:rsidRDefault="00657B38"/>
        </w:tc>
        <w:tc>
          <w:tcPr>
            <w:tcW w:w="1246" w:type="dxa"/>
          </w:tcPr>
          <w:p w14:paraId="00870E37" w14:textId="77777777" w:rsidR="00657B38" w:rsidRDefault="00657B38"/>
        </w:tc>
        <w:tc>
          <w:tcPr>
            <w:tcW w:w="1246" w:type="dxa"/>
          </w:tcPr>
          <w:p w14:paraId="58390176" w14:textId="77777777" w:rsidR="00657B38" w:rsidRDefault="00657B38"/>
        </w:tc>
        <w:tc>
          <w:tcPr>
            <w:tcW w:w="1246" w:type="dxa"/>
          </w:tcPr>
          <w:p w14:paraId="1DF9EF86" w14:textId="77777777" w:rsidR="00657B38" w:rsidRDefault="00657B38"/>
        </w:tc>
        <w:tc>
          <w:tcPr>
            <w:tcW w:w="1246" w:type="dxa"/>
          </w:tcPr>
          <w:p w14:paraId="1866BCF3" w14:textId="77777777" w:rsidR="00657B38" w:rsidRDefault="00657B38"/>
        </w:tc>
        <w:tc>
          <w:tcPr>
            <w:tcW w:w="1246" w:type="dxa"/>
          </w:tcPr>
          <w:p w14:paraId="386B84E1" w14:textId="77777777" w:rsidR="00657B38" w:rsidRDefault="00657B38"/>
        </w:tc>
        <w:tc>
          <w:tcPr>
            <w:tcW w:w="1246" w:type="dxa"/>
          </w:tcPr>
          <w:p w14:paraId="0FD573F9" w14:textId="77777777" w:rsidR="00657B38" w:rsidRDefault="00657B38"/>
        </w:tc>
      </w:tr>
      <w:tr w:rsidR="00657B38" w14:paraId="28BFDC19" w14:textId="77777777">
        <w:tc>
          <w:tcPr>
            <w:tcW w:w="1246" w:type="dxa"/>
          </w:tcPr>
          <w:p w14:paraId="3AE17DC6" w14:textId="77777777" w:rsidR="00657B38" w:rsidRDefault="00657B38"/>
        </w:tc>
        <w:tc>
          <w:tcPr>
            <w:tcW w:w="1246" w:type="dxa"/>
          </w:tcPr>
          <w:p w14:paraId="77A2D7D6" w14:textId="77777777" w:rsidR="00657B38" w:rsidRDefault="00657B38"/>
        </w:tc>
        <w:tc>
          <w:tcPr>
            <w:tcW w:w="1246" w:type="dxa"/>
          </w:tcPr>
          <w:p w14:paraId="3D3F34D0" w14:textId="77777777" w:rsidR="00657B38" w:rsidRDefault="00657B38"/>
        </w:tc>
        <w:tc>
          <w:tcPr>
            <w:tcW w:w="1246" w:type="dxa"/>
          </w:tcPr>
          <w:p w14:paraId="3CD9E402" w14:textId="77777777" w:rsidR="00657B38" w:rsidRDefault="00657B38"/>
        </w:tc>
        <w:tc>
          <w:tcPr>
            <w:tcW w:w="1246" w:type="dxa"/>
          </w:tcPr>
          <w:p w14:paraId="0E0CEF68" w14:textId="77777777" w:rsidR="00657B38" w:rsidRDefault="00657B38"/>
        </w:tc>
        <w:tc>
          <w:tcPr>
            <w:tcW w:w="1246" w:type="dxa"/>
          </w:tcPr>
          <w:p w14:paraId="2149119F" w14:textId="77777777" w:rsidR="00657B38" w:rsidRDefault="00657B38"/>
        </w:tc>
        <w:tc>
          <w:tcPr>
            <w:tcW w:w="1246" w:type="dxa"/>
          </w:tcPr>
          <w:p w14:paraId="0B35B404" w14:textId="77777777" w:rsidR="00657B38" w:rsidRDefault="00657B38"/>
        </w:tc>
        <w:tc>
          <w:tcPr>
            <w:tcW w:w="1246" w:type="dxa"/>
          </w:tcPr>
          <w:p w14:paraId="2647BA39" w14:textId="77777777" w:rsidR="00657B38" w:rsidRDefault="00657B38"/>
        </w:tc>
      </w:tr>
      <w:tr w:rsidR="00657B38" w14:paraId="492BE337" w14:textId="77777777">
        <w:tc>
          <w:tcPr>
            <w:tcW w:w="1246" w:type="dxa"/>
          </w:tcPr>
          <w:p w14:paraId="636B782E" w14:textId="77777777" w:rsidR="00657B38" w:rsidRDefault="00657B38"/>
        </w:tc>
        <w:tc>
          <w:tcPr>
            <w:tcW w:w="1246" w:type="dxa"/>
          </w:tcPr>
          <w:p w14:paraId="2CEE7965" w14:textId="77777777" w:rsidR="00657B38" w:rsidRDefault="00657B38"/>
        </w:tc>
        <w:tc>
          <w:tcPr>
            <w:tcW w:w="1246" w:type="dxa"/>
          </w:tcPr>
          <w:p w14:paraId="53B3D4C2" w14:textId="77777777" w:rsidR="00657B38" w:rsidRDefault="00657B38"/>
        </w:tc>
        <w:tc>
          <w:tcPr>
            <w:tcW w:w="1246" w:type="dxa"/>
          </w:tcPr>
          <w:p w14:paraId="34F5F1BD" w14:textId="77777777" w:rsidR="00657B38" w:rsidRDefault="00657B38"/>
        </w:tc>
        <w:tc>
          <w:tcPr>
            <w:tcW w:w="1246" w:type="dxa"/>
          </w:tcPr>
          <w:p w14:paraId="5A47C2A4" w14:textId="77777777" w:rsidR="00657B38" w:rsidRDefault="00657B38"/>
        </w:tc>
        <w:tc>
          <w:tcPr>
            <w:tcW w:w="1246" w:type="dxa"/>
          </w:tcPr>
          <w:p w14:paraId="0E02E566" w14:textId="77777777" w:rsidR="00657B38" w:rsidRDefault="00657B38"/>
        </w:tc>
        <w:tc>
          <w:tcPr>
            <w:tcW w:w="1246" w:type="dxa"/>
          </w:tcPr>
          <w:p w14:paraId="20272909" w14:textId="77777777" w:rsidR="00657B38" w:rsidRDefault="00657B38"/>
        </w:tc>
        <w:tc>
          <w:tcPr>
            <w:tcW w:w="1246" w:type="dxa"/>
          </w:tcPr>
          <w:p w14:paraId="195E13D7" w14:textId="77777777" w:rsidR="00657B38" w:rsidRDefault="00657B38"/>
        </w:tc>
      </w:tr>
      <w:tr w:rsidR="00657B38" w14:paraId="2F4EF0F9" w14:textId="77777777">
        <w:tc>
          <w:tcPr>
            <w:tcW w:w="1246" w:type="dxa"/>
          </w:tcPr>
          <w:p w14:paraId="33B89317" w14:textId="77777777" w:rsidR="00657B38" w:rsidRDefault="00657B38"/>
        </w:tc>
        <w:tc>
          <w:tcPr>
            <w:tcW w:w="1246" w:type="dxa"/>
          </w:tcPr>
          <w:p w14:paraId="4AEFB897" w14:textId="77777777" w:rsidR="00657B38" w:rsidRDefault="00657B38"/>
        </w:tc>
        <w:tc>
          <w:tcPr>
            <w:tcW w:w="1246" w:type="dxa"/>
          </w:tcPr>
          <w:p w14:paraId="69894D86" w14:textId="77777777" w:rsidR="00657B38" w:rsidRDefault="00657B38"/>
        </w:tc>
        <w:tc>
          <w:tcPr>
            <w:tcW w:w="1246" w:type="dxa"/>
          </w:tcPr>
          <w:p w14:paraId="536FF142" w14:textId="77777777" w:rsidR="00657B38" w:rsidRDefault="00657B38"/>
        </w:tc>
        <w:tc>
          <w:tcPr>
            <w:tcW w:w="1246" w:type="dxa"/>
          </w:tcPr>
          <w:p w14:paraId="08875A2E" w14:textId="77777777" w:rsidR="00657B38" w:rsidRDefault="00657B38"/>
        </w:tc>
        <w:tc>
          <w:tcPr>
            <w:tcW w:w="1246" w:type="dxa"/>
          </w:tcPr>
          <w:p w14:paraId="4B9B4B16" w14:textId="77777777" w:rsidR="00657B38" w:rsidRDefault="00657B38"/>
        </w:tc>
        <w:tc>
          <w:tcPr>
            <w:tcW w:w="1246" w:type="dxa"/>
          </w:tcPr>
          <w:p w14:paraId="1F9C638F" w14:textId="77777777" w:rsidR="00657B38" w:rsidRDefault="00657B38"/>
        </w:tc>
        <w:tc>
          <w:tcPr>
            <w:tcW w:w="1246" w:type="dxa"/>
          </w:tcPr>
          <w:p w14:paraId="4DA43340" w14:textId="77777777" w:rsidR="00657B38" w:rsidRDefault="00657B38"/>
        </w:tc>
      </w:tr>
    </w:tbl>
    <w:p w14:paraId="027F4851" w14:textId="77777777" w:rsidR="00657B38" w:rsidRDefault="00657B38"/>
    <w:p w14:paraId="68060651" w14:textId="77777777" w:rsidR="00657B38" w:rsidRDefault="00000000">
      <w:r>
        <w:rPr>
          <w:b/>
        </w:rPr>
        <w:t>Decisions and open questions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657B38" w14:paraId="3DCCA041" w14:textId="77777777">
        <w:tc>
          <w:tcPr>
            <w:tcW w:w="3324" w:type="dxa"/>
            <w:shd w:val="clear" w:color="auto" w:fill="EDEDED"/>
            <w:vAlign w:val="center"/>
          </w:tcPr>
          <w:p w14:paraId="4A2D48CA" w14:textId="77777777" w:rsidR="00657B38" w:rsidRDefault="00000000">
            <w:r>
              <w:rPr>
                <w:b/>
              </w:rPr>
              <w:t>Decisions made</w:t>
            </w:r>
          </w:p>
        </w:tc>
        <w:tc>
          <w:tcPr>
            <w:tcW w:w="3324" w:type="dxa"/>
            <w:shd w:val="clear" w:color="auto" w:fill="EDEDED"/>
            <w:vAlign w:val="center"/>
          </w:tcPr>
          <w:p w14:paraId="464E456C" w14:textId="77777777" w:rsidR="00657B38" w:rsidRDefault="00000000">
            <w:r>
              <w:rPr>
                <w:b/>
              </w:rPr>
              <w:t>Open questions</w:t>
            </w:r>
          </w:p>
        </w:tc>
        <w:tc>
          <w:tcPr>
            <w:tcW w:w="3324" w:type="dxa"/>
            <w:shd w:val="clear" w:color="auto" w:fill="EDEDED"/>
            <w:vAlign w:val="center"/>
          </w:tcPr>
          <w:p w14:paraId="43CA2A7C" w14:textId="77777777" w:rsidR="00657B38" w:rsidRDefault="00000000">
            <w:r>
              <w:rPr>
                <w:b/>
              </w:rPr>
              <w:t>Dependencies / risks</w:t>
            </w:r>
          </w:p>
        </w:tc>
      </w:tr>
      <w:tr w:rsidR="00657B38" w14:paraId="060428FB" w14:textId="77777777">
        <w:tc>
          <w:tcPr>
            <w:tcW w:w="3324" w:type="dxa"/>
          </w:tcPr>
          <w:p w14:paraId="6E2CA2D8" w14:textId="77777777" w:rsidR="00657B38" w:rsidRDefault="00657B38"/>
        </w:tc>
        <w:tc>
          <w:tcPr>
            <w:tcW w:w="3324" w:type="dxa"/>
          </w:tcPr>
          <w:p w14:paraId="41703261" w14:textId="77777777" w:rsidR="00657B38" w:rsidRDefault="00657B38"/>
        </w:tc>
        <w:tc>
          <w:tcPr>
            <w:tcW w:w="3324" w:type="dxa"/>
          </w:tcPr>
          <w:p w14:paraId="08497B19" w14:textId="77777777" w:rsidR="00657B38" w:rsidRDefault="00657B38"/>
        </w:tc>
      </w:tr>
      <w:tr w:rsidR="00657B38" w14:paraId="24C786FA" w14:textId="77777777">
        <w:tc>
          <w:tcPr>
            <w:tcW w:w="3324" w:type="dxa"/>
          </w:tcPr>
          <w:p w14:paraId="68A4CFD1" w14:textId="77777777" w:rsidR="00657B38" w:rsidRDefault="00657B38"/>
        </w:tc>
        <w:tc>
          <w:tcPr>
            <w:tcW w:w="3324" w:type="dxa"/>
          </w:tcPr>
          <w:p w14:paraId="15C56C54" w14:textId="77777777" w:rsidR="00657B38" w:rsidRDefault="00657B38"/>
        </w:tc>
        <w:tc>
          <w:tcPr>
            <w:tcW w:w="3324" w:type="dxa"/>
          </w:tcPr>
          <w:p w14:paraId="51D99F77" w14:textId="77777777" w:rsidR="00657B38" w:rsidRDefault="00657B38"/>
        </w:tc>
      </w:tr>
      <w:tr w:rsidR="00657B38" w14:paraId="1A986558" w14:textId="77777777">
        <w:tc>
          <w:tcPr>
            <w:tcW w:w="3324" w:type="dxa"/>
          </w:tcPr>
          <w:p w14:paraId="1591EA22" w14:textId="77777777" w:rsidR="00657B38" w:rsidRDefault="00657B38"/>
        </w:tc>
        <w:tc>
          <w:tcPr>
            <w:tcW w:w="3324" w:type="dxa"/>
          </w:tcPr>
          <w:p w14:paraId="19CFCE81" w14:textId="77777777" w:rsidR="00657B38" w:rsidRDefault="00657B38"/>
        </w:tc>
        <w:tc>
          <w:tcPr>
            <w:tcW w:w="3324" w:type="dxa"/>
          </w:tcPr>
          <w:p w14:paraId="5431EE86" w14:textId="77777777" w:rsidR="00657B38" w:rsidRDefault="00657B38"/>
        </w:tc>
      </w:tr>
      <w:tr w:rsidR="00657B38" w14:paraId="3B392357" w14:textId="77777777">
        <w:tc>
          <w:tcPr>
            <w:tcW w:w="3324" w:type="dxa"/>
          </w:tcPr>
          <w:p w14:paraId="6374B290" w14:textId="77777777" w:rsidR="00657B38" w:rsidRDefault="00657B38"/>
        </w:tc>
        <w:tc>
          <w:tcPr>
            <w:tcW w:w="3324" w:type="dxa"/>
          </w:tcPr>
          <w:p w14:paraId="0EF3371A" w14:textId="77777777" w:rsidR="00657B38" w:rsidRDefault="00657B38"/>
        </w:tc>
        <w:tc>
          <w:tcPr>
            <w:tcW w:w="3324" w:type="dxa"/>
          </w:tcPr>
          <w:p w14:paraId="23958C6E" w14:textId="77777777" w:rsidR="00657B38" w:rsidRDefault="00657B38"/>
        </w:tc>
      </w:tr>
      <w:tr w:rsidR="00657B38" w14:paraId="55ED13D8" w14:textId="77777777">
        <w:tc>
          <w:tcPr>
            <w:tcW w:w="3324" w:type="dxa"/>
          </w:tcPr>
          <w:p w14:paraId="1A0D901B" w14:textId="77777777" w:rsidR="00657B38" w:rsidRDefault="00657B38"/>
        </w:tc>
        <w:tc>
          <w:tcPr>
            <w:tcW w:w="3324" w:type="dxa"/>
          </w:tcPr>
          <w:p w14:paraId="155E2AF0" w14:textId="77777777" w:rsidR="00657B38" w:rsidRDefault="00657B38"/>
        </w:tc>
        <w:tc>
          <w:tcPr>
            <w:tcW w:w="3324" w:type="dxa"/>
          </w:tcPr>
          <w:p w14:paraId="58A1E578" w14:textId="77777777" w:rsidR="00657B38" w:rsidRDefault="00657B38"/>
        </w:tc>
      </w:tr>
      <w:tr w:rsidR="00657B38" w14:paraId="3443E660" w14:textId="77777777">
        <w:tc>
          <w:tcPr>
            <w:tcW w:w="3324" w:type="dxa"/>
          </w:tcPr>
          <w:p w14:paraId="031F2ADA" w14:textId="77777777" w:rsidR="00657B38" w:rsidRDefault="00657B38"/>
        </w:tc>
        <w:tc>
          <w:tcPr>
            <w:tcW w:w="3324" w:type="dxa"/>
          </w:tcPr>
          <w:p w14:paraId="5DBB9774" w14:textId="77777777" w:rsidR="00657B38" w:rsidRDefault="00657B38"/>
        </w:tc>
        <w:tc>
          <w:tcPr>
            <w:tcW w:w="3324" w:type="dxa"/>
          </w:tcPr>
          <w:p w14:paraId="00AE2812" w14:textId="77777777" w:rsidR="00657B38" w:rsidRDefault="00657B38"/>
        </w:tc>
      </w:tr>
    </w:tbl>
    <w:p w14:paraId="2BE9AE52" w14:textId="77777777" w:rsidR="00657B38" w:rsidRDefault="00657B38"/>
    <w:p w14:paraId="7C114924" w14:textId="07AAFC18" w:rsidR="00657B38" w:rsidRDefault="00000000">
      <w:r>
        <w:br w:type="page"/>
      </w:r>
      <w:r w:rsidR="00D41A8B">
        <w:rPr>
          <w:b/>
          <w:sz w:val="32"/>
        </w:rPr>
        <w:lastRenderedPageBreak/>
        <w:t>FG</w:t>
      </w:r>
      <w:r>
        <w:rPr>
          <w:b/>
          <w:sz w:val="32"/>
        </w:rPr>
        <w:t xml:space="preserve"> - </w:t>
      </w:r>
      <w:r w:rsidR="00D41A8B">
        <w:rPr>
          <w:b/>
          <w:sz w:val="32"/>
        </w:rPr>
        <w:t>EE</w:t>
      </w:r>
      <w:r>
        <w:rPr>
          <w:b/>
          <w:sz w:val="32"/>
        </w:rPr>
        <w:t xml:space="preserve"> Processes</w:t>
      </w:r>
    </w:p>
    <w:p w14:paraId="3E2FEA81" w14:textId="77777777" w:rsidR="00657B38" w:rsidRDefault="00000000">
      <w:r>
        <w:t>What EE must provide to FG (milestones, expected dates, commissioning notice, commissioning docs, final HO pack) so FG can manage drawdowns and billing in AZK.</w:t>
      </w:r>
    </w:p>
    <w:p w14:paraId="4F443D97" w14:textId="77777777" w:rsidR="00657B38" w:rsidRDefault="00000000">
      <w:r>
        <w:rPr>
          <w:b/>
        </w:rPr>
        <w:t>AS-IS capture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 w:rsidR="00657B38" w14:paraId="305F35B5" w14:textId="77777777">
        <w:tc>
          <w:tcPr>
            <w:tcW w:w="1246" w:type="dxa"/>
            <w:shd w:val="clear" w:color="auto" w:fill="EDEDED"/>
            <w:vAlign w:val="center"/>
          </w:tcPr>
          <w:p w14:paraId="07FBA4D2" w14:textId="77777777" w:rsidR="00657B38" w:rsidRDefault="00000000">
            <w:r>
              <w:rPr>
                <w:b/>
              </w:rPr>
              <w:t>Step #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5BEED365" w14:textId="77777777" w:rsidR="00657B38" w:rsidRDefault="00000000">
            <w:r>
              <w:rPr>
                <w:b/>
              </w:rPr>
              <w:t>Trigger / event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7430B1FD" w14:textId="77777777" w:rsidR="00657B38" w:rsidRDefault="00000000">
            <w:r>
              <w:rPr>
                <w:b/>
              </w:rPr>
              <w:t>From (role)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0B29311F" w14:textId="77777777" w:rsidR="00657B38" w:rsidRDefault="00000000">
            <w:r>
              <w:rPr>
                <w:b/>
              </w:rPr>
              <w:t>To (role)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464E2FA1" w14:textId="77777777" w:rsidR="00657B38" w:rsidRDefault="00000000">
            <w:r>
              <w:rPr>
                <w:b/>
              </w:rPr>
              <w:t>Channel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40860443" w14:textId="77777777" w:rsidR="00657B38" w:rsidRDefault="00000000">
            <w:r>
              <w:rPr>
                <w:b/>
              </w:rPr>
              <w:t>Artifact / info sent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705E50D5" w14:textId="77777777" w:rsidR="00657B38" w:rsidRDefault="00000000">
            <w:r>
              <w:rPr>
                <w:b/>
              </w:rPr>
              <w:t>Cadence / timing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6D4FFB0E" w14:textId="77777777" w:rsidR="00657B38" w:rsidRDefault="00000000">
            <w:r>
              <w:rPr>
                <w:b/>
              </w:rPr>
              <w:t>Pain points / failure modes</w:t>
            </w:r>
          </w:p>
        </w:tc>
      </w:tr>
      <w:tr w:rsidR="00657B38" w14:paraId="6A77F8D8" w14:textId="77777777">
        <w:tc>
          <w:tcPr>
            <w:tcW w:w="1246" w:type="dxa"/>
          </w:tcPr>
          <w:p w14:paraId="4F9C30B4" w14:textId="623FD2C6" w:rsidR="00657B38" w:rsidRDefault="00DF08A2">
            <w:r>
              <w:t>Credit Approval</w:t>
            </w:r>
          </w:p>
        </w:tc>
        <w:tc>
          <w:tcPr>
            <w:tcW w:w="1246" w:type="dxa"/>
          </w:tcPr>
          <w:p w14:paraId="36053BF6" w14:textId="4A23801A" w:rsidR="00657B38" w:rsidRDefault="00DF08A2">
            <w:r>
              <w:t>Cost proposal signed</w:t>
            </w:r>
          </w:p>
        </w:tc>
        <w:tc>
          <w:tcPr>
            <w:tcW w:w="1246" w:type="dxa"/>
          </w:tcPr>
          <w:p w14:paraId="01DA2CA7" w14:textId="57796A1B" w:rsidR="00657B38" w:rsidRDefault="00DF08A2">
            <w:r>
              <w:t>FG</w:t>
            </w:r>
          </w:p>
        </w:tc>
        <w:tc>
          <w:tcPr>
            <w:tcW w:w="1246" w:type="dxa"/>
          </w:tcPr>
          <w:p w14:paraId="29EFC5CE" w14:textId="7A895DDA" w:rsidR="00657B38" w:rsidRDefault="0051556C">
            <w:r>
              <w:t>COO</w:t>
            </w:r>
          </w:p>
        </w:tc>
        <w:tc>
          <w:tcPr>
            <w:tcW w:w="1246" w:type="dxa"/>
          </w:tcPr>
          <w:p w14:paraId="6E844015" w14:textId="265D8933" w:rsidR="00657B38" w:rsidRDefault="0051556C">
            <w:r>
              <w:t>Email</w:t>
            </w:r>
          </w:p>
        </w:tc>
        <w:tc>
          <w:tcPr>
            <w:tcW w:w="1246" w:type="dxa"/>
          </w:tcPr>
          <w:p w14:paraId="629B6B13" w14:textId="77777777" w:rsidR="00657B38" w:rsidRDefault="00657B38"/>
        </w:tc>
        <w:tc>
          <w:tcPr>
            <w:tcW w:w="1246" w:type="dxa"/>
          </w:tcPr>
          <w:p w14:paraId="7F67A512" w14:textId="663649FA" w:rsidR="00657B38" w:rsidRDefault="00C01394">
            <w:r>
              <w:t>Weekly update with PoHD</w:t>
            </w:r>
          </w:p>
        </w:tc>
        <w:tc>
          <w:tcPr>
            <w:tcW w:w="1246" w:type="dxa"/>
          </w:tcPr>
          <w:p w14:paraId="46349654" w14:textId="77777777" w:rsidR="00657B38" w:rsidRDefault="00657B38"/>
        </w:tc>
      </w:tr>
      <w:tr w:rsidR="00657B38" w14:paraId="48293212" w14:textId="77777777">
        <w:tc>
          <w:tcPr>
            <w:tcW w:w="1246" w:type="dxa"/>
          </w:tcPr>
          <w:p w14:paraId="179258A1" w14:textId="63DA9DD9" w:rsidR="00657B38" w:rsidRDefault="00440FC4">
            <w:r>
              <w:t>Payment Milestones</w:t>
            </w:r>
          </w:p>
        </w:tc>
        <w:tc>
          <w:tcPr>
            <w:tcW w:w="1246" w:type="dxa"/>
          </w:tcPr>
          <w:p w14:paraId="645ECA04" w14:textId="77777777" w:rsidR="00657B38" w:rsidRDefault="00657B38"/>
        </w:tc>
        <w:tc>
          <w:tcPr>
            <w:tcW w:w="1246" w:type="dxa"/>
          </w:tcPr>
          <w:p w14:paraId="2378D7C4" w14:textId="77777777" w:rsidR="00657B38" w:rsidRDefault="00657B38"/>
        </w:tc>
        <w:tc>
          <w:tcPr>
            <w:tcW w:w="1246" w:type="dxa"/>
          </w:tcPr>
          <w:p w14:paraId="6DFA4BA6" w14:textId="77777777" w:rsidR="00657B38" w:rsidRDefault="00657B38"/>
        </w:tc>
        <w:tc>
          <w:tcPr>
            <w:tcW w:w="1246" w:type="dxa"/>
          </w:tcPr>
          <w:p w14:paraId="36350A27" w14:textId="77777777" w:rsidR="00657B38" w:rsidRDefault="00657B38"/>
        </w:tc>
        <w:tc>
          <w:tcPr>
            <w:tcW w:w="1246" w:type="dxa"/>
          </w:tcPr>
          <w:p w14:paraId="2BD354E8" w14:textId="77777777" w:rsidR="00657B38" w:rsidRDefault="00657B38"/>
        </w:tc>
        <w:tc>
          <w:tcPr>
            <w:tcW w:w="1246" w:type="dxa"/>
          </w:tcPr>
          <w:p w14:paraId="656D20D8" w14:textId="11B382E1" w:rsidR="00657B38" w:rsidRDefault="00440FC4">
            <w:r>
              <w:t>Weekly meeting and drawdown</w:t>
            </w:r>
          </w:p>
        </w:tc>
        <w:tc>
          <w:tcPr>
            <w:tcW w:w="1246" w:type="dxa"/>
          </w:tcPr>
          <w:p w14:paraId="2691F322" w14:textId="77777777" w:rsidR="00657B38" w:rsidRDefault="00657B38"/>
        </w:tc>
      </w:tr>
      <w:tr w:rsidR="00657B38" w14:paraId="36BD4205" w14:textId="77777777">
        <w:tc>
          <w:tcPr>
            <w:tcW w:w="1246" w:type="dxa"/>
          </w:tcPr>
          <w:p w14:paraId="6F72CAC2" w14:textId="77777777" w:rsidR="00657B38" w:rsidRDefault="00657B38"/>
        </w:tc>
        <w:tc>
          <w:tcPr>
            <w:tcW w:w="1246" w:type="dxa"/>
          </w:tcPr>
          <w:p w14:paraId="21D955BC" w14:textId="77777777" w:rsidR="00657B38" w:rsidRDefault="00657B38"/>
        </w:tc>
        <w:tc>
          <w:tcPr>
            <w:tcW w:w="1246" w:type="dxa"/>
          </w:tcPr>
          <w:p w14:paraId="29BADE72" w14:textId="77777777" w:rsidR="00657B38" w:rsidRDefault="00657B38"/>
        </w:tc>
        <w:tc>
          <w:tcPr>
            <w:tcW w:w="1246" w:type="dxa"/>
          </w:tcPr>
          <w:p w14:paraId="00F48A65" w14:textId="77777777" w:rsidR="00657B38" w:rsidRDefault="00657B38"/>
        </w:tc>
        <w:tc>
          <w:tcPr>
            <w:tcW w:w="1246" w:type="dxa"/>
          </w:tcPr>
          <w:p w14:paraId="406DE30A" w14:textId="77777777" w:rsidR="00657B38" w:rsidRDefault="00657B38"/>
        </w:tc>
        <w:tc>
          <w:tcPr>
            <w:tcW w:w="1246" w:type="dxa"/>
          </w:tcPr>
          <w:p w14:paraId="52ABBFC3" w14:textId="77777777" w:rsidR="00657B38" w:rsidRDefault="00657B38"/>
        </w:tc>
        <w:tc>
          <w:tcPr>
            <w:tcW w:w="1246" w:type="dxa"/>
          </w:tcPr>
          <w:p w14:paraId="21E88BEF" w14:textId="77777777" w:rsidR="00657B38" w:rsidRDefault="00657B38"/>
        </w:tc>
        <w:tc>
          <w:tcPr>
            <w:tcW w:w="1246" w:type="dxa"/>
          </w:tcPr>
          <w:p w14:paraId="714D1F78" w14:textId="77777777" w:rsidR="00657B38" w:rsidRDefault="00657B38"/>
        </w:tc>
      </w:tr>
      <w:tr w:rsidR="00657B38" w14:paraId="37849287" w14:textId="77777777">
        <w:tc>
          <w:tcPr>
            <w:tcW w:w="1246" w:type="dxa"/>
          </w:tcPr>
          <w:p w14:paraId="159A845F" w14:textId="77777777" w:rsidR="00657B38" w:rsidRDefault="00657B38"/>
        </w:tc>
        <w:tc>
          <w:tcPr>
            <w:tcW w:w="1246" w:type="dxa"/>
          </w:tcPr>
          <w:p w14:paraId="63D50015" w14:textId="77777777" w:rsidR="00657B38" w:rsidRDefault="00657B38"/>
        </w:tc>
        <w:tc>
          <w:tcPr>
            <w:tcW w:w="1246" w:type="dxa"/>
          </w:tcPr>
          <w:p w14:paraId="7D712215" w14:textId="77777777" w:rsidR="00657B38" w:rsidRDefault="00657B38"/>
        </w:tc>
        <w:tc>
          <w:tcPr>
            <w:tcW w:w="1246" w:type="dxa"/>
          </w:tcPr>
          <w:p w14:paraId="78357484" w14:textId="77777777" w:rsidR="00657B38" w:rsidRDefault="00657B38"/>
        </w:tc>
        <w:tc>
          <w:tcPr>
            <w:tcW w:w="1246" w:type="dxa"/>
          </w:tcPr>
          <w:p w14:paraId="35C3D394" w14:textId="77777777" w:rsidR="00657B38" w:rsidRDefault="00657B38"/>
        </w:tc>
        <w:tc>
          <w:tcPr>
            <w:tcW w:w="1246" w:type="dxa"/>
          </w:tcPr>
          <w:p w14:paraId="3498B6B3" w14:textId="77777777" w:rsidR="00657B38" w:rsidRDefault="00657B38"/>
        </w:tc>
        <w:tc>
          <w:tcPr>
            <w:tcW w:w="1246" w:type="dxa"/>
          </w:tcPr>
          <w:p w14:paraId="61A5B403" w14:textId="77777777" w:rsidR="00657B38" w:rsidRDefault="00657B38"/>
        </w:tc>
        <w:tc>
          <w:tcPr>
            <w:tcW w:w="1246" w:type="dxa"/>
          </w:tcPr>
          <w:p w14:paraId="2CF7BFC4" w14:textId="77777777" w:rsidR="00657B38" w:rsidRDefault="00657B38"/>
        </w:tc>
      </w:tr>
      <w:tr w:rsidR="00657B38" w14:paraId="625D1E20" w14:textId="77777777">
        <w:tc>
          <w:tcPr>
            <w:tcW w:w="1246" w:type="dxa"/>
          </w:tcPr>
          <w:p w14:paraId="73F61417" w14:textId="77777777" w:rsidR="00657B38" w:rsidRDefault="00657B38"/>
        </w:tc>
        <w:tc>
          <w:tcPr>
            <w:tcW w:w="1246" w:type="dxa"/>
          </w:tcPr>
          <w:p w14:paraId="426DA866" w14:textId="77777777" w:rsidR="00657B38" w:rsidRDefault="00657B38"/>
        </w:tc>
        <w:tc>
          <w:tcPr>
            <w:tcW w:w="1246" w:type="dxa"/>
          </w:tcPr>
          <w:p w14:paraId="03E21638" w14:textId="77777777" w:rsidR="00657B38" w:rsidRDefault="00657B38"/>
        </w:tc>
        <w:tc>
          <w:tcPr>
            <w:tcW w:w="1246" w:type="dxa"/>
          </w:tcPr>
          <w:p w14:paraId="137B088F" w14:textId="77777777" w:rsidR="00657B38" w:rsidRDefault="00657B38"/>
        </w:tc>
        <w:tc>
          <w:tcPr>
            <w:tcW w:w="1246" w:type="dxa"/>
          </w:tcPr>
          <w:p w14:paraId="720421D9" w14:textId="77777777" w:rsidR="00657B38" w:rsidRDefault="00657B38"/>
        </w:tc>
        <w:tc>
          <w:tcPr>
            <w:tcW w:w="1246" w:type="dxa"/>
          </w:tcPr>
          <w:p w14:paraId="2393821C" w14:textId="77777777" w:rsidR="00657B38" w:rsidRDefault="00657B38"/>
        </w:tc>
        <w:tc>
          <w:tcPr>
            <w:tcW w:w="1246" w:type="dxa"/>
          </w:tcPr>
          <w:p w14:paraId="6CF344CF" w14:textId="77777777" w:rsidR="00657B38" w:rsidRDefault="00657B38"/>
        </w:tc>
        <w:tc>
          <w:tcPr>
            <w:tcW w:w="1246" w:type="dxa"/>
          </w:tcPr>
          <w:p w14:paraId="4BA3B4D5" w14:textId="77777777" w:rsidR="00657B38" w:rsidRDefault="00657B38"/>
        </w:tc>
      </w:tr>
      <w:tr w:rsidR="00657B38" w14:paraId="726A7EA8" w14:textId="77777777">
        <w:tc>
          <w:tcPr>
            <w:tcW w:w="1246" w:type="dxa"/>
          </w:tcPr>
          <w:p w14:paraId="2959AE28" w14:textId="77777777" w:rsidR="00657B38" w:rsidRDefault="00657B38"/>
        </w:tc>
        <w:tc>
          <w:tcPr>
            <w:tcW w:w="1246" w:type="dxa"/>
          </w:tcPr>
          <w:p w14:paraId="707B0A06" w14:textId="77777777" w:rsidR="00657B38" w:rsidRDefault="00657B38"/>
        </w:tc>
        <w:tc>
          <w:tcPr>
            <w:tcW w:w="1246" w:type="dxa"/>
          </w:tcPr>
          <w:p w14:paraId="3B3C6BAF" w14:textId="77777777" w:rsidR="00657B38" w:rsidRDefault="00657B38"/>
        </w:tc>
        <w:tc>
          <w:tcPr>
            <w:tcW w:w="1246" w:type="dxa"/>
          </w:tcPr>
          <w:p w14:paraId="17FBFACF" w14:textId="77777777" w:rsidR="00657B38" w:rsidRDefault="00657B38"/>
        </w:tc>
        <w:tc>
          <w:tcPr>
            <w:tcW w:w="1246" w:type="dxa"/>
          </w:tcPr>
          <w:p w14:paraId="38D18FB2" w14:textId="77777777" w:rsidR="00657B38" w:rsidRDefault="00657B38"/>
        </w:tc>
        <w:tc>
          <w:tcPr>
            <w:tcW w:w="1246" w:type="dxa"/>
          </w:tcPr>
          <w:p w14:paraId="5A8277DA" w14:textId="77777777" w:rsidR="00657B38" w:rsidRDefault="00657B38"/>
        </w:tc>
        <w:tc>
          <w:tcPr>
            <w:tcW w:w="1246" w:type="dxa"/>
          </w:tcPr>
          <w:p w14:paraId="5A3CDE61" w14:textId="77777777" w:rsidR="00657B38" w:rsidRDefault="00657B38"/>
        </w:tc>
        <w:tc>
          <w:tcPr>
            <w:tcW w:w="1246" w:type="dxa"/>
          </w:tcPr>
          <w:p w14:paraId="6C2C1690" w14:textId="77777777" w:rsidR="00657B38" w:rsidRDefault="00657B38"/>
        </w:tc>
      </w:tr>
      <w:tr w:rsidR="00657B38" w14:paraId="41761E05" w14:textId="77777777">
        <w:tc>
          <w:tcPr>
            <w:tcW w:w="1246" w:type="dxa"/>
          </w:tcPr>
          <w:p w14:paraId="7A89E60B" w14:textId="77777777" w:rsidR="00657B38" w:rsidRDefault="00657B38"/>
        </w:tc>
        <w:tc>
          <w:tcPr>
            <w:tcW w:w="1246" w:type="dxa"/>
          </w:tcPr>
          <w:p w14:paraId="174B2D4F" w14:textId="77777777" w:rsidR="00657B38" w:rsidRDefault="00657B38"/>
        </w:tc>
        <w:tc>
          <w:tcPr>
            <w:tcW w:w="1246" w:type="dxa"/>
          </w:tcPr>
          <w:p w14:paraId="3A15E62C" w14:textId="77777777" w:rsidR="00657B38" w:rsidRDefault="00657B38"/>
        </w:tc>
        <w:tc>
          <w:tcPr>
            <w:tcW w:w="1246" w:type="dxa"/>
          </w:tcPr>
          <w:p w14:paraId="752C01D8" w14:textId="77777777" w:rsidR="00657B38" w:rsidRDefault="00657B38"/>
        </w:tc>
        <w:tc>
          <w:tcPr>
            <w:tcW w:w="1246" w:type="dxa"/>
          </w:tcPr>
          <w:p w14:paraId="344FAFD5" w14:textId="77777777" w:rsidR="00657B38" w:rsidRDefault="00657B38"/>
        </w:tc>
        <w:tc>
          <w:tcPr>
            <w:tcW w:w="1246" w:type="dxa"/>
          </w:tcPr>
          <w:p w14:paraId="70195BA9" w14:textId="77777777" w:rsidR="00657B38" w:rsidRDefault="00657B38"/>
        </w:tc>
        <w:tc>
          <w:tcPr>
            <w:tcW w:w="1246" w:type="dxa"/>
          </w:tcPr>
          <w:p w14:paraId="17DE6812" w14:textId="77777777" w:rsidR="00657B38" w:rsidRDefault="00657B38"/>
        </w:tc>
        <w:tc>
          <w:tcPr>
            <w:tcW w:w="1246" w:type="dxa"/>
          </w:tcPr>
          <w:p w14:paraId="4A4B2FD0" w14:textId="77777777" w:rsidR="00657B38" w:rsidRDefault="00657B38"/>
        </w:tc>
      </w:tr>
      <w:tr w:rsidR="00657B38" w14:paraId="5C5631EF" w14:textId="77777777">
        <w:tc>
          <w:tcPr>
            <w:tcW w:w="1246" w:type="dxa"/>
          </w:tcPr>
          <w:p w14:paraId="6B6A8F63" w14:textId="77777777" w:rsidR="00657B38" w:rsidRDefault="00657B38"/>
        </w:tc>
        <w:tc>
          <w:tcPr>
            <w:tcW w:w="1246" w:type="dxa"/>
          </w:tcPr>
          <w:p w14:paraId="720BC68B" w14:textId="77777777" w:rsidR="00657B38" w:rsidRDefault="00657B38"/>
        </w:tc>
        <w:tc>
          <w:tcPr>
            <w:tcW w:w="1246" w:type="dxa"/>
          </w:tcPr>
          <w:p w14:paraId="48CCACD2" w14:textId="77777777" w:rsidR="00657B38" w:rsidRDefault="00657B38"/>
        </w:tc>
        <w:tc>
          <w:tcPr>
            <w:tcW w:w="1246" w:type="dxa"/>
          </w:tcPr>
          <w:p w14:paraId="6F0EC489" w14:textId="77777777" w:rsidR="00657B38" w:rsidRDefault="00657B38"/>
        </w:tc>
        <w:tc>
          <w:tcPr>
            <w:tcW w:w="1246" w:type="dxa"/>
          </w:tcPr>
          <w:p w14:paraId="2496AA37" w14:textId="77777777" w:rsidR="00657B38" w:rsidRDefault="00657B38"/>
        </w:tc>
        <w:tc>
          <w:tcPr>
            <w:tcW w:w="1246" w:type="dxa"/>
          </w:tcPr>
          <w:p w14:paraId="430CCFEE" w14:textId="77777777" w:rsidR="00657B38" w:rsidRDefault="00657B38"/>
        </w:tc>
        <w:tc>
          <w:tcPr>
            <w:tcW w:w="1246" w:type="dxa"/>
          </w:tcPr>
          <w:p w14:paraId="5D91B008" w14:textId="77777777" w:rsidR="00657B38" w:rsidRDefault="00657B38"/>
        </w:tc>
        <w:tc>
          <w:tcPr>
            <w:tcW w:w="1246" w:type="dxa"/>
          </w:tcPr>
          <w:p w14:paraId="391B0331" w14:textId="77777777" w:rsidR="00657B38" w:rsidRDefault="00657B38"/>
        </w:tc>
      </w:tr>
      <w:tr w:rsidR="00657B38" w14:paraId="226FA904" w14:textId="77777777">
        <w:tc>
          <w:tcPr>
            <w:tcW w:w="1246" w:type="dxa"/>
          </w:tcPr>
          <w:p w14:paraId="71C6946F" w14:textId="77777777" w:rsidR="00657B38" w:rsidRDefault="00657B38"/>
        </w:tc>
        <w:tc>
          <w:tcPr>
            <w:tcW w:w="1246" w:type="dxa"/>
          </w:tcPr>
          <w:p w14:paraId="6A3954C4" w14:textId="77777777" w:rsidR="00657B38" w:rsidRDefault="00657B38"/>
        </w:tc>
        <w:tc>
          <w:tcPr>
            <w:tcW w:w="1246" w:type="dxa"/>
          </w:tcPr>
          <w:p w14:paraId="3475D984" w14:textId="77777777" w:rsidR="00657B38" w:rsidRDefault="00657B38"/>
        </w:tc>
        <w:tc>
          <w:tcPr>
            <w:tcW w:w="1246" w:type="dxa"/>
          </w:tcPr>
          <w:p w14:paraId="28266F87" w14:textId="77777777" w:rsidR="00657B38" w:rsidRDefault="00657B38"/>
        </w:tc>
        <w:tc>
          <w:tcPr>
            <w:tcW w:w="1246" w:type="dxa"/>
          </w:tcPr>
          <w:p w14:paraId="659147F6" w14:textId="77777777" w:rsidR="00657B38" w:rsidRDefault="00657B38"/>
        </w:tc>
        <w:tc>
          <w:tcPr>
            <w:tcW w:w="1246" w:type="dxa"/>
          </w:tcPr>
          <w:p w14:paraId="118291DF" w14:textId="77777777" w:rsidR="00657B38" w:rsidRDefault="00657B38"/>
        </w:tc>
        <w:tc>
          <w:tcPr>
            <w:tcW w:w="1246" w:type="dxa"/>
          </w:tcPr>
          <w:p w14:paraId="5922C1E5" w14:textId="77777777" w:rsidR="00657B38" w:rsidRDefault="00657B38"/>
        </w:tc>
        <w:tc>
          <w:tcPr>
            <w:tcW w:w="1246" w:type="dxa"/>
          </w:tcPr>
          <w:p w14:paraId="25755CA3" w14:textId="77777777" w:rsidR="00657B38" w:rsidRDefault="00657B38"/>
        </w:tc>
      </w:tr>
      <w:tr w:rsidR="00657B38" w14:paraId="3D6B3107" w14:textId="77777777">
        <w:tc>
          <w:tcPr>
            <w:tcW w:w="1246" w:type="dxa"/>
          </w:tcPr>
          <w:p w14:paraId="30B3C317" w14:textId="77777777" w:rsidR="00657B38" w:rsidRDefault="00657B38"/>
        </w:tc>
        <w:tc>
          <w:tcPr>
            <w:tcW w:w="1246" w:type="dxa"/>
          </w:tcPr>
          <w:p w14:paraId="7B500B84" w14:textId="77777777" w:rsidR="00657B38" w:rsidRDefault="00657B38"/>
        </w:tc>
        <w:tc>
          <w:tcPr>
            <w:tcW w:w="1246" w:type="dxa"/>
          </w:tcPr>
          <w:p w14:paraId="48D6AFB4" w14:textId="77777777" w:rsidR="00657B38" w:rsidRDefault="00657B38"/>
        </w:tc>
        <w:tc>
          <w:tcPr>
            <w:tcW w:w="1246" w:type="dxa"/>
          </w:tcPr>
          <w:p w14:paraId="6F1F63D4" w14:textId="77777777" w:rsidR="00657B38" w:rsidRDefault="00657B38"/>
        </w:tc>
        <w:tc>
          <w:tcPr>
            <w:tcW w:w="1246" w:type="dxa"/>
          </w:tcPr>
          <w:p w14:paraId="2245BB3F" w14:textId="77777777" w:rsidR="00657B38" w:rsidRDefault="00657B38"/>
        </w:tc>
        <w:tc>
          <w:tcPr>
            <w:tcW w:w="1246" w:type="dxa"/>
          </w:tcPr>
          <w:p w14:paraId="682D23D8" w14:textId="77777777" w:rsidR="00657B38" w:rsidRDefault="00657B38"/>
        </w:tc>
        <w:tc>
          <w:tcPr>
            <w:tcW w:w="1246" w:type="dxa"/>
          </w:tcPr>
          <w:p w14:paraId="26C50C02" w14:textId="77777777" w:rsidR="00657B38" w:rsidRDefault="00657B38"/>
        </w:tc>
        <w:tc>
          <w:tcPr>
            <w:tcW w:w="1246" w:type="dxa"/>
          </w:tcPr>
          <w:p w14:paraId="706A69D6" w14:textId="77777777" w:rsidR="00657B38" w:rsidRDefault="00657B38"/>
        </w:tc>
      </w:tr>
    </w:tbl>
    <w:p w14:paraId="54449DCD" w14:textId="77777777" w:rsidR="00657B38" w:rsidRDefault="00657B38"/>
    <w:p w14:paraId="6766AD84" w14:textId="77777777" w:rsidR="00657B38" w:rsidRDefault="00000000">
      <w:r>
        <w:rPr>
          <w:b/>
        </w:rPr>
        <w:t>TO-BE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6"/>
        <w:gridCol w:w="1246"/>
        <w:gridCol w:w="1246"/>
        <w:gridCol w:w="1246"/>
        <w:gridCol w:w="1246"/>
        <w:gridCol w:w="1268"/>
        <w:gridCol w:w="1246"/>
        <w:gridCol w:w="1246"/>
      </w:tblGrid>
      <w:tr w:rsidR="00657B38" w14:paraId="1982C244" w14:textId="77777777">
        <w:tc>
          <w:tcPr>
            <w:tcW w:w="1246" w:type="dxa"/>
            <w:shd w:val="clear" w:color="auto" w:fill="EDEDED"/>
            <w:vAlign w:val="center"/>
          </w:tcPr>
          <w:p w14:paraId="691B9E4E" w14:textId="77777777" w:rsidR="00657B38" w:rsidRDefault="00000000">
            <w:r>
              <w:rPr>
                <w:b/>
              </w:rPr>
              <w:t>Step #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6395121E" w14:textId="77777777" w:rsidR="00657B38" w:rsidRDefault="00000000">
            <w:r>
              <w:rPr>
                <w:b/>
              </w:rPr>
              <w:t>Trigger definition (definition of done)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68E4E56F" w14:textId="77777777" w:rsidR="00657B38" w:rsidRDefault="00000000">
            <w:r>
              <w:rPr>
                <w:b/>
              </w:rPr>
              <w:t>Owner (A/R)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3042B9AD" w14:textId="77777777" w:rsidR="00657B38" w:rsidRDefault="00000000">
            <w:r>
              <w:rPr>
                <w:b/>
              </w:rPr>
              <w:t>Required artifact (template name)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0ADA0056" w14:textId="77777777" w:rsidR="00657B38" w:rsidRDefault="00000000">
            <w:r>
              <w:rPr>
                <w:b/>
              </w:rPr>
              <w:t>Cadence / SLA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684B9897" w14:textId="77777777" w:rsidR="00657B38" w:rsidRDefault="00000000">
            <w:r>
              <w:rPr>
                <w:b/>
              </w:rPr>
              <w:t>Acceptance evidence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3729BF49" w14:textId="77777777" w:rsidR="00657B38" w:rsidRDefault="00000000">
            <w:r>
              <w:rPr>
                <w:b/>
              </w:rPr>
              <w:t>Tool / location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579C129C" w14:textId="77777777" w:rsidR="00657B38" w:rsidRDefault="00000000">
            <w:r>
              <w:rPr>
                <w:b/>
              </w:rPr>
              <w:t>Notes / risks</w:t>
            </w:r>
          </w:p>
        </w:tc>
      </w:tr>
      <w:tr w:rsidR="00657B38" w14:paraId="12CADA1F" w14:textId="77777777">
        <w:tc>
          <w:tcPr>
            <w:tcW w:w="1246" w:type="dxa"/>
          </w:tcPr>
          <w:p w14:paraId="48636B24" w14:textId="77777777" w:rsidR="00657B38" w:rsidRDefault="00657B38"/>
        </w:tc>
        <w:tc>
          <w:tcPr>
            <w:tcW w:w="1246" w:type="dxa"/>
          </w:tcPr>
          <w:p w14:paraId="29122603" w14:textId="77777777" w:rsidR="00657B38" w:rsidRDefault="00657B38"/>
        </w:tc>
        <w:tc>
          <w:tcPr>
            <w:tcW w:w="1246" w:type="dxa"/>
          </w:tcPr>
          <w:p w14:paraId="38490414" w14:textId="77777777" w:rsidR="00657B38" w:rsidRDefault="00657B38"/>
        </w:tc>
        <w:tc>
          <w:tcPr>
            <w:tcW w:w="1246" w:type="dxa"/>
          </w:tcPr>
          <w:p w14:paraId="642E3593" w14:textId="77777777" w:rsidR="00657B38" w:rsidRDefault="00657B38"/>
        </w:tc>
        <w:tc>
          <w:tcPr>
            <w:tcW w:w="1246" w:type="dxa"/>
          </w:tcPr>
          <w:p w14:paraId="5BCA3F16" w14:textId="77777777" w:rsidR="00657B38" w:rsidRDefault="00657B38"/>
        </w:tc>
        <w:tc>
          <w:tcPr>
            <w:tcW w:w="1246" w:type="dxa"/>
          </w:tcPr>
          <w:p w14:paraId="78E32467" w14:textId="77777777" w:rsidR="00657B38" w:rsidRDefault="00657B38"/>
        </w:tc>
        <w:tc>
          <w:tcPr>
            <w:tcW w:w="1246" w:type="dxa"/>
          </w:tcPr>
          <w:p w14:paraId="3CF87576" w14:textId="77777777" w:rsidR="00657B38" w:rsidRDefault="00657B38"/>
        </w:tc>
        <w:tc>
          <w:tcPr>
            <w:tcW w:w="1246" w:type="dxa"/>
          </w:tcPr>
          <w:p w14:paraId="22BEF507" w14:textId="77777777" w:rsidR="00657B38" w:rsidRDefault="00657B38"/>
        </w:tc>
      </w:tr>
      <w:tr w:rsidR="00657B38" w14:paraId="56511F87" w14:textId="77777777">
        <w:tc>
          <w:tcPr>
            <w:tcW w:w="1246" w:type="dxa"/>
          </w:tcPr>
          <w:p w14:paraId="0B1EA32B" w14:textId="77777777" w:rsidR="00657B38" w:rsidRDefault="00657B38"/>
        </w:tc>
        <w:tc>
          <w:tcPr>
            <w:tcW w:w="1246" w:type="dxa"/>
          </w:tcPr>
          <w:p w14:paraId="31665C2C" w14:textId="77777777" w:rsidR="00657B38" w:rsidRDefault="00657B38"/>
        </w:tc>
        <w:tc>
          <w:tcPr>
            <w:tcW w:w="1246" w:type="dxa"/>
          </w:tcPr>
          <w:p w14:paraId="3EEADCA0" w14:textId="77777777" w:rsidR="00657B38" w:rsidRDefault="00657B38"/>
        </w:tc>
        <w:tc>
          <w:tcPr>
            <w:tcW w:w="1246" w:type="dxa"/>
          </w:tcPr>
          <w:p w14:paraId="531EBB64" w14:textId="77777777" w:rsidR="00657B38" w:rsidRDefault="00657B38"/>
        </w:tc>
        <w:tc>
          <w:tcPr>
            <w:tcW w:w="1246" w:type="dxa"/>
          </w:tcPr>
          <w:p w14:paraId="5D07E04A" w14:textId="77777777" w:rsidR="00657B38" w:rsidRDefault="00657B38"/>
        </w:tc>
        <w:tc>
          <w:tcPr>
            <w:tcW w:w="1246" w:type="dxa"/>
          </w:tcPr>
          <w:p w14:paraId="1234657B" w14:textId="77777777" w:rsidR="00657B38" w:rsidRDefault="00657B38"/>
        </w:tc>
        <w:tc>
          <w:tcPr>
            <w:tcW w:w="1246" w:type="dxa"/>
          </w:tcPr>
          <w:p w14:paraId="7F25D70D" w14:textId="77777777" w:rsidR="00657B38" w:rsidRDefault="00657B38"/>
        </w:tc>
        <w:tc>
          <w:tcPr>
            <w:tcW w:w="1246" w:type="dxa"/>
          </w:tcPr>
          <w:p w14:paraId="69B816D7" w14:textId="77777777" w:rsidR="00657B38" w:rsidRDefault="00657B38"/>
        </w:tc>
      </w:tr>
      <w:tr w:rsidR="00657B38" w14:paraId="22DEBA8C" w14:textId="77777777">
        <w:tc>
          <w:tcPr>
            <w:tcW w:w="1246" w:type="dxa"/>
          </w:tcPr>
          <w:p w14:paraId="01336DB1" w14:textId="77777777" w:rsidR="00657B38" w:rsidRDefault="00657B38"/>
        </w:tc>
        <w:tc>
          <w:tcPr>
            <w:tcW w:w="1246" w:type="dxa"/>
          </w:tcPr>
          <w:p w14:paraId="2D03C524" w14:textId="77777777" w:rsidR="00657B38" w:rsidRDefault="00657B38"/>
        </w:tc>
        <w:tc>
          <w:tcPr>
            <w:tcW w:w="1246" w:type="dxa"/>
          </w:tcPr>
          <w:p w14:paraId="04AEC582" w14:textId="77777777" w:rsidR="00657B38" w:rsidRDefault="00657B38"/>
        </w:tc>
        <w:tc>
          <w:tcPr>
            <w:tcW w:w="1246" w:type="dxa"/>
          </w:tcPr>
          <w:p w14:paraId="3FDBB985" w14:textId="77777777" w:rsidR="00657B38" w:rsidRDefault="00657B38"/>
        </w:tc>
        <w:tc>
          <w:tcPr>
            <w:tcW w:w="1246" w:type="dxa"/>
          </w:tcPr>
          <w:p w14:paraId="6B6908BB" w14:textId="77777777" w:rsidR="00657B38" w:rsidRDefault="00657B38"/>
        </w:tc>
        <w:tc>
          <w:tcPr>
            <w:tcW w:w="1246" w:type="dxa"/>
          </w:tcPr>
          <w:p w14:paraId="3780D530" w14:textId="77777777" w:rsidR="00657B38" w:rsidRDefault="00657B38"/>
        </w:tc>
        <w:tc>
          <w:tcPr>
            <w:tcW w:w="1246" w:type="dxa"/>
          </w:tcPr>
          <w:p w14:paraId="647F519A" w14:textId="77777777" w:rsidR="00657B38" w:rsidRDefault="00657B38"/>
        </w:tc>
        <w:tc>
          <w:tcPr>
            <w:tcW w:w="1246" w:type="dxa"/>
          </w:tcPr>
          <w:p w14:paraId="036A5F82" w14:textId="77777777" w:rsidR="00657B38" w:rsidRDefault="00657B38"/>
        </w:tc>
      </w:tr>
      <w:tr w:rsidR="00657B38" w14:paraId="7A0B2809" w14:textId="77777777">
        <w:tc>
          <w:tcPr>
            <w:tcW w:w="1246" w:type="dxa"/>
          </w:tcPr>
          <w:p w14:paraId="55A748CD" w14:textId="77777777" w:rsidR="00657B38" w:rsidRDefault="00657B38"/>
        </w:tc>
        <w:tc>
          <w:tcPr>
            <w:tcW w:w="1246" w:type="dxa"/>
          </w:tcPr>
          <w:p w14:paraId="0DA0C64E" w14:textId="77777777" w:rsidR="00657B38" w:rsidRDefault="00657B38"/>
        </w:tc>
        <w:tc>
          <w:tcPr>
            <w:tcW w:w="1246" w:type="dxa"/>
          </w:tcPr>
          <w:p w14:paraId="6BE44C0A" w14:textId="77777777" w:rsidR="00657B38" w:rsidRDefault="00657B38"/>
        </w:tc>
        <w:tc>
          <w:tcPr>
            <w:tcW w:w="1246" w:type="dxa"/>
          </w:tcPr>
          <w:p w14:paraId="30461432" w14:textId="77777777" w:rsidR="00657B38" w:rsidRDefault="00657B38"/>
        </w:tc>
        <w:tc>
          <w:tcPr>
            <w:tcW w:w="1246" w:type="dxa"/>
          </w:tcPr>
          <w:p w14:paraId="0B817FAF" w14:textId="77777777" w:rsidR="00657B38" w:rsidRDefault="00657B38"/>
        </w:tc>
        <w:tc>
          <w:tcPr>
            <w:tcW w:w="1246" w:type="dxa"/>
          </w:tcPr>
          <w:p w14:paraId="020C14ED" w14:textId="77777777" w:rsidR="00657B38" w:rsidRDefault="00657B38"/>
        </w:tc>
        <w:tc>
          <w:tcPr>
            <w:tcW w:w="1246" w:type="dxa"/>
          </w:tcPr>
          <w:p w14:paraId="248B6BFE" w14:textId="77777777" w:rsidR="00657B38" w:rsidRDefault="00657B38"/>
        </w:tc>
        <w:tc>
          <w:tcPr>
            <w:tcW w:w="1246" w:type="dxa"/>
          </w:tcPr>
          <w:p w14:paraId="13BAA2FB" w14:textId="77777777" w:rsidR="00657B38" w:rsidRDefault="00657B38"/>
        </w:tc>
      </w:tr>
      <w:tr w:rsidR="00657B38" w14:paraId="50B8BF4B" w14:textId="77777777">
        <w:tc>
          <w:tcPr>
            <w:tcW w:w="1246" w:type="dxa"/>
          </w:tcPr>
          <w:p w14:paraId="190BCB98" w14:textId="77777777" w:rsidR="00657B38" w:rsidRDefault="00657B38"/>
        </w:tc>
        <w:tc>
          <w:tcPr>
            <w:tcW w:w="1246" w:type="dxa"/>
          </w:tcPr>
          <w:p w14:paraId="748E5677" w14:textId="77777777" w:rsidR="00657B38" w:rsidRDefault="00657B38"/>
        </w:tc>
        <w:tc>
          <w:tcPr>
            <w:tcW w:w="1246" w:type="dxa"/>
          </w:tcPr>
          <w:p w14:paraId="139801AE" w14:textId="77777777" w:rsidR="00657B38" w:rsidRDefault="00657B38"/>
        </w:tc>
        <w:tc>
          <w:tcPr>
            <w:tcW w:w="1246" w:type="dxa"/>
          </w:tcPr>
          <w:p w14:paraId="498519CC" w14:textId="77777777" w:rsidR="00657B38" w:rsidRDefault="00657B38"/>
        </w:tc>
        <w:tc>
          <w:tcPr>
            <w:tcW w:w="1246" w:type="dxa"/>
          </w:tcPr>
          <w:p w14:paraId="123B79AF" w14:textId="77777777" w:rsidR="00657B38" w:rsidRDefault="00657B38"/>
        </w:tc>
        <w:tc>
          <w:tcPr>
            <w:tcW w:w="1246" w:type="dxa"/>
          </w:tcPr>
          <w:p w14:paraId="0EB7E87F" w14:textId="77777777" w:rsidR="00657B38" w:rsidRDefault="00657B38"/>
        </w:tc>
        <w:tc>
          <w:tcPr>
            <w:tcW w:w="1246" w:type="dxa"/>
          </w:tcPr>
          <w:p w14:paraId="405F1346" w14:textId="77777777" w:rsidR="00657B38" w:rsidRDefault="00657B38"/>
        </w:tc>
        <w:tc>
          <w:tcPr>
            <w:tcW w:w="1246" w:type="dxa"/>
          </w:tcPr>
          <w:p w14:paraId="1A7334AE" w14:textId="77777777" w:rsidR="00657B38" w:rsidRDefault="00657B38"/>
        </w:tc>
      </w:tr>
      <w:tr w:rsidR="00657B38" w14:paraId="4C4ED35A" w14:textId="77777777">
        <w:tc>
          <w:tcPr>
            <w:tcW w:w="1246" w:type="dxa"/>
          </w:tcPr>
          <w:p w14:paraId="5A8F700B" w14:textId="77777777" w:rsidR="00657B38" w:rsidRDefault="00657B38"/>
        </w:tc>
        <w:tc>
          <w:tcPr>
            <w:tcW w:w="1246" w:type="dxa"/>
          </w:tcPr>
          <w:p w14:paraId="4BCA40FE" w14:textId="77777777" w:rsidR="00657B38" w:rsidRDefault="00657B38"/>
        </w:tc>
        <w:tc>
          <w:tcPr>
            <w:tcW w:w="1246" w:type="dxa"/>
          </w:tcPr>
          <w:p w14:paraId="292C38CD" w14:textId="77777777" w:rsidR="00657B38" w:rsidRDefault="00657B38"/>
        </w:tc>
        <w:tc>
          <w:tcPr>
            <w:tcW w:w="1246" w:type="dxa"/>
          </w:tcPr>
          <w:p w14:paraId="208BD2DD" w14:textId="77777777" w:rsidR="00657B38" w:rsidRDefault="00657B38"/>
        </w:tc>
        <w:tc>
          <w:tcPr>
            <w:tcW w:w="1246" w:type="dxa"/>
          </w:tcPr>
          <w:p w14:paraId="2F251937" w14:textId="77777777" w:rsidR="00657B38" w:rsidRDefault="00657B38"/>
        </w:tc>
        <w:tc>
          <w:tcPr>
            <w:tcW w:w="1246" w:type="dxa"/>
          </w:tcPr>
          <w:p w14:paraId="3D451DE9" w14:textId="77777777" w:rsidR="00657B38" w:rsidRDefault="00657B38"/>
        </w:tc>
        <w:tc>
          <w:tcPr>
            <w:tcW w:w="1246" w:type="dxa"/>
          </w:tcPr>
          <w:p w14:paraId="1F993FB3" w14:textId="77777777" w:rsidR="00657B38" w:rsidRDefault="00657B38"/>
        </w:tc>
        <w:tc>
          <w:tcPr>
            <w:tcW w:w="1246" w:type="dxa"/>
          </w:tcPr>
          <w:p w14:paraId="552D7784" w14:textId="77777777" w:rsidR="00657B38" w:rsidRDefault="00657B38"/>
        </w:tc>
      </w:tr>
      <w:tr w:rsidR="00657B38" w14:paraId="658307E5" w14:textId="77777777">
        <w:tc>
          <w:tcPr>
            <w:tcW w:w="1246" w:type="dxa"/>
          </w:tcPr>
          <w:p w14:paraId="070EF9B7" w14:textId="77777777" w:rsidR="00657B38" w:rsidRDefault="00657B38"/>
        </w:tc>
        <w:tc>
          <w:tcPr>
            <w:tcW w:w="1246" w:type="dxa"/>
          </w:tcPr>
          <w:p w14:paraId="648EA909" w14:textId="77777777" w:rsidR="00657B38" w:rsidRDefault="00657B38"/>
        </w:tc>
        <w:tc>
          <w:tcPr>
            <w:tcW w:w="1246" w:type="dxa"/>
          </w:tcPr>
          <w:p w14:paraId="4FF7AA04" w14:textId="77777777" w:rsidR="00657B38" w:rsidRDefault="00657B38"/>
        </w:tc>
        <w:tc>
          <w:tcPr>
            <w:tcW w:w="1246" w:type="dxa"/>
          </w:tcPr>
          <w:p w14:paraId="6B423CEF" w14:textId="77777777" w:rsidR="00657B38" w:rsidRDefault="00657B38"/>
        </w:tc>
        <w:tc>
          <w:tcPr>
            <w:tcW w:w="1246" w:type="dxa"/>
          </w:tcPr>
          <w:p w14:paraId="672882BA" w14:textId="77777777" w:rsidR="00657B38" w:rsidRDefault="00657B38"/>
        </w:tc>
        <w:tc>
          <w:tcPr>
            <w:tcW w:w="1246" w:type="dxa"/>
          </w:tcPr>
          <w:p w14:paraId="182BF49C" w14:textId="77777777" w:rsidR="00657B38" w:rsidRDefault="00657B38"/>
        </w:tc>
        <w:tc>
          <w:tcPr>
            <w:tcW w:w="1246" w:type="dxa"/>
          </w:tcPr>
          <w:p w14:paraId="6953D2BF" w14:textId="77777777" w:rsidR="00657B38" w:rsidRDefault="00657B38"/>
        </w:tc>
        <w:tc>
          <w:tcPr>
            <w:tcW w:w="1246" w:type="dxa"/>
          </w:tcPr>
          <w:p w14:paraId="4FC8CD91" w14:textId="77777777" w:rsidR="00657B38" w:rsidRDefault="00657B38"/>
        </w:tc>
      </w:tr>
      <w:tr w:rsidR="00657B38" w14:paraId="1F92E6C9" w14:textId="77777777">
        <w:tc>
          <w:tcPr>
            <w:tcW w:w="1246" w:type="dxa"/>
          </w:tcPr>
          <w:p w14:paraId="6ED2BC52" w14:textId="77777777" w:rsidR="00657B38" w:rsidRDefault="00657B38"/>
        </w:tc>
        <w:tc>
          <w:tcPr>
            <w:tcW w:w="1246" w:type="dxa"/>
          </w:tcPr>
          <w:p w14:paraId="258F97B7" w14:textId="77777777" w:rsidR="00657B38" w:rsidRDefault="00657B38"/>
        </w:tc>
        <w:tc>
          <w:tcPr>
            <w:tcW w:w="1246" w:type="dxa"/>
          </w:tcPr>
          <w:p w14:paraId="10BC2020" w14:textId="77777777" w:rsidR="00657B38" w:rsidRDefault="00657B38"/>
        </w:tc>
        <w:tc>
          <w:tcPr>
            <w:tcW w:w="1246" w:type="dxa"/>
          </w:tcPr>
          <w:p w14:paraId="1C291A88" w14:textId="77777777" w:rsidR="00657B38" w:rsidRDefault="00657B38"/>
        </w:tc>
        <w:tc>
          <w:tcPr>
            <w:tcW w:w="1246" w:type="dxa"/>
          </w:tcPr>
          <w:p w14:paraId="6FEBA201" w14:textId="77777777" w:rsidR="00657B38" w:rsidRDefault="00657B38"/>
        </w:tc>
        <w:tc>
          <w:tcPr>
            <w:tcW w:w="1246" w:type="dxa"/>
          </w:tcPr>
          <w:p w14:paraId="3DB2EEF5" w14:textId="77777777" w:rsidR="00657B38" w:rsidRDefault="00657B38"/>
        </w:tc>
        <w:tc>
          <w:tcPr>
            <w:tcW w:w="1246" w:type="dxa"/>
          </w:tcPr>
          <w:p w14:paraId="14860ABE" w14:textId="77777777" w:rsidR="00657B38" w:rsidRDefault="00657B38"/>
        </w:tc>
        <w:tc>
          <w:tcPr>
            <w:tcW w:w="1246" w:type="dxa"/>
          </w:tcPr>
          <w:p w14:paraId="7556D76A" w14:textId="77777777" w:rsidR="00657B38" w:rsidRDefault="00657B38"/>
        </w:tc>
      </w:tr>
      <w:tr w:rsidR="00657B38" w14:paraId="5DBE719A" w14:textId="77777777">
        <w:tc>
          <w:tcPr>
            <w:tcW w:w="1246" w:type="dxa"/>
          </w:tcPr>
          <w:p w14:paraId="61AC6870" w14:textId="77777777" w:rsidR="00657B38" w:rsidRDefault="00657B38"/>
        </w:tc>
        <w:tc>
          <w:tcPr>
            <w:tcW w:w="1246" w:type="dxa"/>
          </w:tcPr>
          <w:p w14:paraId="2E2F6C1A" w14:textId="77777777" w:rsidR="00657B38" w:rsidRDefault="00657B38"/>
        </w:tc>
        <w:tc>
          <w:tcPr>
            <w:tcW w:w="1246" w:type="dxa"/>
          </w:tcPr>
          <w:p w14:paraId="6C52EBFF" w14:textId="77777777" w:rsidR="00657B38" w:rsidRDefault="00657B38"/>
        </w:tc>
        <w:tc>
          <w:tcPr>
            <w:tcW w:w="1246" w:type="dxa"/>
          </w:tcPr>
          <w:p w14:paraId="44348B93" w14:textId="77777777" w:rsidR="00657B38" w:rsidRDefault="00657B38"/>
        </w:tc>
        <w:tc>
          <w:tcPr>
            <w:tcW w:w="1246" w:type="dxa"/>
          </w:tcPr>
          <w:p w14:paraId="2EDB5CA5" w14:textId="77777777" w:rsidR="00657B38" w:rsidRDefault="00657B38"/>
        </w:tc>
        <w:tc>
          <w:tcPr>
            <w:tcW w:w="1246" w:type="dxa"/>
          </w:tcPr>
          <w:p w14:paraId="307E0267" w14:textId="77777777" w:rsidR="00657B38" w:rsidRDefault="00657B38"/>
        </w:tc>
        <w:tc>
          <w:tcPr>
            <w:tcW w:w="1246" w:type="dxa"/>
          </w:tcPr>
          <w:p w14:paraId="6D2F08CD" w14:textId="77777777" w:rsidR="00657B38" w:rsidRDefault="00657B38"/>
        </w:tc>
        <w:tc>
          <w:tcPr>
            <w:tcW w:w="1246" w:type="dxa"/>
          </w:tcPr>
          <w:p w14:paraId="40718314" w14:textId="77777777" w:rsidR="00657B38" w:rsidRDefault="00657B38"/>
        </w:tc>
      </w:tr>
      <w:tr w:rsidR="00657B38" w14:paraId="3757B365" w14:textId="77777777">
        <w:tc>
          <w:tcPr>
            <w:tcW w:w="1246" w:type="dxa"/>
          </w:tcPr>
          <w:p w14:paraId="6E190AE4" w14:textId="77777777" w:rsidR="00657B38" w:rsidRDefault="00657B38"/>
        </w:tc>
        <w:tc>
          <w:tcPr>
            <w:tcW w:w="1246" w:type="dxa"/>
          </w:tcPr>
          <w:p w14:paraId="51C3C6E3" w14:textId="77777777" w:rsidR="00657B38" w:rsidRDefault="00657B38"/>
        </w:tc>
        <w:tc>
          <w:tcPr>
            <w:tcW w:w="1246" w:type="dxa"/>
          </w:tcPr>
          <w:p w14:paraId="5EB1C842" w14:textId="77777777" w:rsidR="00657B38" w:rsidRDefault="00657B38"/>
        </w:tc>
        <w:tc>
          <w:tcPr>
            <w:tcW w:w="1246" w:type="dxa"/>
          </w:tcPr>
          <w:p w14:paraId="655C64FD" w14:textId="77777777" w:rsidR="00657B38" w:rsidRDefault="00657B38"/>
        </w:tc>
        <w:tc>
          <w:tcPr>
            <w:tcW w:w="1246" w:type="dxa"/>
          </w:tcPr>
          <w:p w14:paraId="249B3606" w14:textId="77777777" w:rsidR="00657B38" w:rsidRDefault="00657B38"/>
        </w:tc>
        <w:tc>
          <w:tcPr>
            <w:tcW w:w="1246" w:type="dxa"/>
          </w:tcPr>
          <w:p w14:paraId="71743E2C" w14:textId="77777777" w:rsidR="00657B38" w:rsidRDefault="00657B38"/>
        </w:tc>
        <w:tc>
          <w:tcPr>
            <w:tcW w:w="1246" w:type="dxa"/>
          </w:tcPr>
          <w:p w14:paraId="13820E74" w14:textId="77777777" w:rsidR="00657B38" w:rsidRDefault="00657B38"/>
        </w:tc>
        <w:tc>
          <w:tcPr>
            <w:tcW w:w="1246" w:type="dxa"/>
          </w:tcPr>
          <w:p w14:paraId="7F714457" w14:textId="77777777" w:rsidR="00657B38" w:rsidRDefault="00657B38"/>
        </w:tc>
      </w:tr>
    </w:tbl>
    <w:p w14:paraId="3A89F1D9" w14:textId="77777777" w:rsidR="00657B38" w:rsidRDefault="00657B38"/>
    <w:p w14:paraId="590FE899" w14:textId="77777777" w:rsidR="00657B38" w:rsidRDefault="00000000">
      <w:r>
        <w:rPr>
          <w:b/>
        </w:rPr>
        <w:t>Decisions and open questions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657B38" w14:paraId="19E36BFE" w14:textId="77777777">
        <w:tc>
          <w:tcPr>
            <w:tcW w:w="3324" w:type="dxa"/>
            <w:shd w:val="clear" w:color="auto" w:fill="EDEDED"/>
            <w:vAlign w:val="center"/>
          </w:tcPr>
          <w:p w14:paraId="525B1C75" w14:textId="77777777" w:rsidR="00657B38" w:rsidRDefault="00000000">
            <w:r>
              <w:rPr>
                <w:b/>
              </w:rPr>
              <w:t>Decisions made</w:t>
            </w:r>
          </w:p>
        </w:tc>
        <w:tc>
          <w:tcPr>
            <w:tcW w:w="3324" w:type="dxa"/>
            <w:shd w:val="clear" w:color="auto" w:fill="EDEDED"/>
            <w:vAlign w:val="center"/>
          </w:tcPr>
          <w:p w14:paraId="0C5F9D68" w14:textId="77777777" w:rsidR="00657B38" w:rsidRDefault="00000000">
            <w:r>
              <w:rPr>
                <w:b/>
              </w:rPr>
              <w:t>Open questions</w:t>
            </w:r>
          </w:p>
        </w:tc>
        <w:tc>
          <w:tcPr>
            <w:tcW w:w="3324" w:type="dxa"/>
            <w:shd w:val="clear" w:color="auto" w:fill="EDEDED"/>
            <w:vAlign w:val="center"/>
          </w:tcPr>
          <w:p w14:paraId="4B265DA5" w14:textId="77777777" w:rsidR="00657B38" w:rsidRDefault="00000000">
            <w:r>
              <w:rPr>
                <w:b/>
              </w:rPr>
              <w:t>Dependencies / risks</w:t>
            </w:r>
          </w:p>
        </w:tc>
      </w:tr>
      <w:tr w:rsidR="00657B38" w14:paraId="3BD24DE3" w14:textId="77777777">
        <w:tc>
          <w:tcPr>
            <w:tcW w:w="3324" w:type="dxa"/>
          </w:tcPr>
          <w:p w14:paraId="44B2BC13" w14:textId="77777777" w:rsidR="00657B38" w:rsidRDefault="00657B38"/>
        </w:tc>
        <w:tc>
          <w:tcPr>
            <w:tcW w:w="3324" w:type="dxa"/>
          </w:tcPr>
          <w:p w14:paraId="17E605B6" w14:textId="77777777" w:rsidR="00657B38" w:rsidRDefault="00657B38"/>
        </w:tc>
        <w:tc>
          <w:tcPr>
            <w:tcW w:w="3324" w:type="dxa"/>
          </w:tcPr>
          <w:p w14:paraId="6E75E4AA" w14:textId="77777777" w:rsidR="00657B38" w:rsidRDefault="00657B38"/>
        </w:tc>
      </w:tr>
      <w:tr w:rsidR="00657B38" w14:paraId="5E1BB792" w14:textId="77777777">
        <w:tc>
          <w:tcPr>
            <w:tcW w:w="3324" w:type="dxa"/>
          </w:tcPr>
          <w:p w14:paraId="0E02C852" w14:textId="77777777" w:rsidR="00657B38" w:rsidRDefault="00657B38"/>
        </w:tc>
        <w:tc>
          <w:tcPr>
            <w:tcW w:w="3324" w:type="dxa"/>
          </w:tcPr>
          <w:p w14:paraId="1BCBB6E0" w14:textId="77777777" w:rsidR="00657B38" w:rsidRDefault="00657B38"/>
        </w:tc>
        <w:tc>
          <w:tcPr>
            <w:tcW w:w="3324" w:type="dxa"/>
          </w:tcPr>
          <w:p w14:paraId="713374FB" w14:textId="77777777" w:rsidR="00657B38" w:rsidRDefault="00657B38"/>
        </w:tc>
      </w:tr>
      <w:tr w:rsidR="00657B38" w14:paraId="615DD02F" w14:textId="77777777">
        <w:tc>
          <w:tcPr>
            <w:tcW w:w="3324" w:type="dxa"/>
          </w:tcPr>
          <w:p w14:paraId="685E3594" w14:textId="77777777" w:rsidR="00657B38" w:rsidRDefault="00657B38"/>
        </w:tc>
        <w:tc>
          <w:tcPr>
            <w:tcW w:w="3324" w:type="dxa"/>
          </w:tcPr>
          <w:p w14:paraId="013A4AEE" w14:textId="77777777" w:rsidR="00657B38" w:rsidRDefault="00657B38"/>
        </w:tc>
        <w:tc>
          <w:tcPr>
            <w:tcW w:w="3324" w:type="dxa"/>
          </w:tcPr>
          <w:p w14:paraId="34594FF9" w14:textId="77777777" w:rsidR="00657B38" w:rsidRDefault="00657B38"/>
        </w:tc>
      </w:tr>
      <w:tr w:rsidR="00657B38" w14:paraId="3AF1A03E" w14:textId="77777777">
        <w:tc>
          <w:tcPr>
            <w:tcW w:w="3324" w:type="dxa"/>
          </w:tcPr>
          <w:p w14:paraId="6708806A" w14:textId="77777777" w:rsidR="00657B38" w:rsidRDefault="00657B38"/>
        </w:tc>
        <w:tc>
          <w:tcPr>
            <w:tcW w:w="3324" w:type="dxa"/>
          </w:tcPr>
          <w:p w14:paraId="4C3342DD" w14:textId="77777777" w:rsidR="00657B38" w:rsidRDefault="00657B38"/>
        </w:tc>
        <w:tc>
          <w:tcPr>
            <w:tcW w:w="3324" w:type="dxa"/>
          </w:tcPr>
          <w:p w14:paraId="659908C0" w14:textId="77777777" w:rsidR="00657B38" w:rsidRDefault="00657B38"/>
        </w:tc>
      </w:tr>
      <w:tr w:rsidR="00657B38" w14:paraId="58268A60" w14:textId="77777777">
        <w:tc>
          <w:tcPr>
            <w:tcW w:w="3324" w:type="dxa"/>
          </w:tcPr>
          <w:p w14:paraId="629D32FA" w14:textId="77777777" w:rsidR="00657B38" w:rsidRDefault="00657B38"/>
        </w:tc>
        <w:tc>
          <w:tcPr>
            <w:tcW w:w="3324" w:type="dxa"/>
          </w:tcPr>
          <w:p w14:paraId="43B99376" w14:textId="77777777" w:rsidR="00657B38" w:rsidRDefault="00657B38"/>
        </w:tc>
        <w:tc>
          <w:tcPr>
            <w:tcW w:w="3324" w:type="dxa"/>
          </w:tcPr>
          <w:p w14:paraId="415AEC42" w14:textId="77777777" w:rsidR="00657B38" w:rsidRDefault="00657B38"/>
        </w:tc>
      </w:tr>
      <w:tr w:rsidR="00657B38" w14:paraId="063AC5E1" w14:textId="77777777">
        <w:tc>
          <w:tcPr>
            <w:tcW w:w="3324" w:type="dxa"/>
          </w:tcPr>
          <w:p w14:paraId="59975C04" w14:textId="77777777" w:rsidR="00657B38" w:rsidRDefault="00657B38"/>
        </w:tc>
        <w:tc>
          <w:tcPr>
            <w:tcW w:w="3324" w:type="dxa"/>
          </w:tcPr>
          <w:p w14:paraId="1EB1E8CF" w14:textId="77777777" w:rsidR="00657B38" w:rsidRDefault="00657B38"/>
        </w:tc>
        <w:tc>
          <w:tcPr>
            <w:tcW w:w="3324" w:type="dxa"/>
          </w:tcPr>
          <w:p w14:paraId="2A3D217F" w14:textId="77777777" w:rsidR="00657B38" w:rsidRDefault="00657B38"/>
        </w:tc>
      </w:tr>
    </w:tbl>
    <w:p w14:paraId="210D9FCB" w14:textId="71634FD3" w:rsidR="00657B38" w:rsidRDefault="00657B38"/>
    <w:p w14:paraId="22B7F28F" w14:textId="77777777" w:rsidR="00657B38" w:rsidRDefault="00000000">
      <w:r>
        <w:rPr>
          <w:b/>
          <w:sz w:val="32"/>
        </w:rPr>
        <w:t>EE - MAM Processes</w:t>
      </w:r>
    </w:p>
    <w:p w14:paraId="05E11A31" w14:textId="77777777" w:rsidR="00657B38" w:rsidRDefault="00000000">
      <w:r>
        <w:t>What EE must share with MAM on PPA projects (targets at signature, invites, soft monitoring, and formal handover).</w:t>
      </w:r>
    </w:p>
    <w:p w14:paraId="27B66CCB" w14:textId="77777777" w:rsidR="00657B38" w:rsidRDefault="00000000">
      <w:r>
        <w:rPr>
          <w:b/>
        </w:rPr>
        <w:t>AS-IS capture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6"/>
        <w:gridCol w:w="1246"/>
        <w:gridCol w:w="1266"/>
        <w:gridCol w:w="1246"/>
        <w:gridCol w:w="1246"/>
        <w:gridCol w:w="1246"/>
        <w:gridCol w:w="1246"/>
        <w:gridCol w:w="1246"/>
      </w:tblGrid>
      <w:tr w:rsidR="00657B38" w14:paraId="48A5C71F" w14:textId="77777777" w:rsidTr="0003012C">
        <w:tc>
          <w:tcPr>
            <w:tcW w:w="1246" w:type="dxa"/>
            <w:shd w:val="clear" w:color="auto" w:fill="EDEDED"/>
            <w:vAlign w:val="center"/>
          </w:tcPr>
          <w:p w14:paraId="1C787AEB" w14:textId="77777777" w:rsidR="00657B38" w:rsidRDefault="00000000">
            <w:r>
              <w:rPr>
                <w:b/>
              </w:rPr>
              <w:t>Step #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551054AC" w14:textId="77777777" w:rsidR="00657B38" w:rsidRDefault="00000000">
            <w:r>
              <w:rPr>
                <w:b/>
              </w:rPr>
              <w:t>Trigger / event</w:t>
            </w:r>
          </w:p>
        </w:tc>
        <w:tc>
          <w:tcPr>
            <w:tcW w:w="1266" w:type="dxa"/>
            <w:shd w:val="clear" w:color="auto" w:fill="EDEDED"/>
            <w:vAlign w:val="center"/>
          </w:tcPr>
          <w:p w14:paraId="6E8D3960" w14:textId="77777777" w:rsidR="00657B38" w:rsidRDefault="00000000">
            <w:r>
              <w:rPr>
                <w:b/>
              </w:rPr>
              <w:t>From (role)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3ADF117C" w14:textId="77777777" w:rsidR="00657B38" w:rsidRDefault="00000000">
            <w:r>
              <w:rPr>
                <w:b/>
              </w:rPr>
              <w:t>To (role)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1AAE9465" w14:textId="77777777" w:rsidR="00657B38" w:rsidRDefault="00000000">
            <w:r>
              <w:rPr>
                <w:b/>
              </w:rPr>
              <w:t>Channel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367FB212" w14:textId="77777777" w:rsidR="00657B38" w:rsidRDefault="00000000">
            <w:r>
              <w:rPr>
                <w:b/>
              </w:rPr>
              <w:t>Artifact / info sent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5BDF2C09" w14:textId="77777777" w:rsidR="00657B38" w:rsidRDefault="00000000">
            <w:r>
              <w:rPr>
                <w:b/>
              </w:rPr>
              <w:t>Cadence / timing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1BA94AC2" w14:textId="77777777" w:rsidR="00657B38" w:rsidRDefault="00000000">
            <w:r>
              <w:rPr>
                <w:b/>
              </w:rPr>
              <w:t>Pain points / failure modes</w:t>
            </w:r>
          </w:p>
        </w:tc>
      </w:tr>
      <w:tr w:rsidR="00657B38" w14:paraId="1FEBEA03" w14:textId="77777777" w:rsidTr="0003012C">
        <w:tc>
          <w:tcPr>
            <w:tcW w:w="1246" w:type="dxa"/>
          </w:tcPr>
          <w:p w14:paraId="3F554C57" w14:textId="5E3AC474" w:rsidR="00657B38" w:rsidRPr="0003012C" w:rsidRDefault="00204460">
            <w:pPr>
              <w:rPr>
                <w:sz w:val="16"/>
                <w:szCs w:val="16"/>
              </w:rPr>
            </w:pPr>
            <w:r w:rsidRPr="0003012C">
              <w:rPr>
                <w:sz w:val="16"/>
                <w:szCs w:val="16"/>
              </w:rPr>
              <w:t>PD to PM Handover</w:t>
            </w:r>
          </w:p>
        </w:tc>
        <w:tc>
          <w:tcPr>
            <w:tcW w:w="1246" w:type="dxa"/>
          </w:tcPr>
          <w:p w14:paraId="465E837E" w14:textId="07BB652E" w:rsidR="00657B38" w:rsidRPr="0003012C" w:rsidRDefault="00204460">
            <w:pPr>
              <w:rPr>
                <w:sz w:val="16"/>
                <w:szCs w:val="16"/>
              </w:rPr>
            </w:pPr>
            <w:r w:rsidRPr="0003012C">
              <w:rPr>
                <w:sz w:val="16"/>
                <w:szCs w:val="16"/>
              </w:rPr>
              <w:t>Invitation Email</w:t>
            </w:r>
          </w:p>
        </w:tc>
        <w:tc>
          <w:tcPr>
            <w:tcW w:w="1266" w:type="dxa"/>
          </w:tcPr>
          <w:p w14:paraId="32E7431A" w14:textId="0AA61C37" w:rsidR="00657B38" w:rsidRPr="0003012C" w:rsidRDefault="00F76FDF">
            <w:pPr>
              <w:rPr>
                <w:sz w:val="16"/>
                <w:szCs w:val="16"/>
              </w:rPr>
            </w:pPr>
            <w:r w:rsidRPr="0003012C">
              <w:rPr>
                <w:sz w:val="16"/>
                <w:szCs w:val="16"/>
              </w:rPr>
              <w:t>Project Developer</w:t>
            </w:r>
          </w:p>
        </w:tc>
        <w:tc>
          <w:tcPr>
            <w:tcW w:w="1246" w:type="dxa"/>
          </w:tcPr>
          <w:p w14:paraId="6D061D7A" w14:textId="2A18469B" w:rsidR="00657B38" w:rsidRPr="0003012C" w:rsidRDefault="00F76FDF">
            <w:pPr>
              <w:rPr>
                <w:sz w:val="16"/>
                <w:szCs w:val="16"/>
              </w:rPr>
            </w:pPr>
            <w:r w:rsidRPr="0003012C">
              <w:rPr>
                <w:sz w:val="16"/>
                <w:szCs w:val="16"/>
              </w:rPr>
              <w:t>MAM</w:t>
            </w:r>
          </w:p>
        </w:tc>
        <w:tc>
          <w:tcPr>
            <w:tcW w:w="1246" w:type="dxa"/>
          </w:tcPr>
          <w:p w14:paraId="1EA5B3C7" w14:textId="7C3D611D" w:rsidR="00657B38" w:rsidRPr="0003012C" w:rsidRDefault="00F76FDF">
            <w:pPr>
              <w:rPr>
                <w:sz w:val="16"/>
                <w:szCs w:val="16"/>
              </w:rPr>
            </w:pPr>
            <w:r w:rsidRPr="0003012C">
              <w:rPr>
                <w:sz w:val="16"/>
                <w:szCs w:val="16"/>
              </w:rPr>
              <w:t>Email</w:t>
            </w:r>
          </w:p>
        </w:tc>
        <w:tc>
          <w:tcPr>
            <w:tcW w:w="1246" w:type="dxa"/>
          </w:tcPr>
          <w:p w14:paraId="55EEA6D8" w14:textId="670BC1DC" w:rsidR="00657B38" w:rsidRPr="0003012C" w:rsidRDefault="00F76FDF">
            <w:pPr>
              <w:rPr>
                <w:sz w:val="16"/>
                <w:szCs w:val="16"/>
              </w:rPr>
            </w:pPr>
            <w:r w:rsidRPr="0003012C">
              <w:rPr>
                <w:sz w:val="16"/>
                <w:szCs w:val="16"/>
              </w:rPr>
              <w:t>Project Charter</w:t>
            </w:r>
          </w:p>
        </w:tc>
        <w:tc>
          <w:tcPr>
            <w:tcW w:w="1246" w:type="dxa"/>
          </w:tcPr>
          <w:p w14:paraId="3F83863C" w14:textId="749627F0" w:rsidR="00657B38" w:rsidRPr="0003012C" w:rsidRDefault="00F76FDF">
            <w:pPr>
              <w:rPr>
                <w:sz w:val="16"/>
                <w:szCs w:val="16"/>
              </w:rPr>
            </w:pPr>
            <w:r w:rsidRPr="0003012C">
              <w:rPr>
                <w:sz w:val="16"/>
                <w:szCs w:val="16"/>
              </w:rPr>
              <w:t>Ad Hoc</w:t>
            </w:r>
          </w:p>
        </w:tc>
        <w:tc>
          <w:tcPr>
            <w:tcW w:w="1246" w:type="dxa"/>
          </w:tcPr>
          <w:p w14:paraId="33C17680" w14:textId="77777777" w:rsidR="00657B38" w:rsidRPr="0003012C" w:rsidRDefault="00657B38">
            <w:pPr>
              <w:rPr>
                <w:sz w:val="16"/>
                <w:szCs w:val="16"/>
              </w:rPr>
            </w:pPr>
          </w:p>
        </w:tc>
      </w:tr>
      <w:tr w:rsidR="00657B38" w14:paraId="3B6CFFA8" w14:textId="77777777" w:rsidTr="0003012C">
        <w:tc>
          <w:tcPr>
            <w:tcW w:w="1246" w:type="dxa"/>
          </w:tcPr>
          <w:p w14:paraId="387D42F1" w14:textId="69146B7F" w:rsidR="00657B38" w:rsidRPr="0003012C" w:rsidRDefault="00204460">
            <w:pPr>
              <w:rPr>
                <w:sz w:val="16"/>
                <w:szCs w:val="16"/>
              </w:rPr>
            </w:pPr>
            <w:r w:rsidRPr="0003012C">
              <w:rPr>
                <w:sz w:val="16"/>
                <w:szCs w:val="16"/>
              </w:rPr>
              <w:t>O&amp;M Handover</w:t>
            </w:r>
          </w:p>
        </w:tc>
        <w:tc>
          <w:tcPr>
            <w:tcW w:w="1246" w:type="dxa"/>
          </w:tcPr>
          <w:p w14:paraId="387DE6D3" w14:textId="05861E3B" w:rsidR="00657B38" w:rsidRPr="0003012C" w:rsidRDefault="00204460">
            <w:pPr>
              <w:rPr>
                <w:sz w:val="16"/>
                <w:szCs w:val="16"/>
              </w:rPr>
            </w:pPr>
            <w:r w:rsidRPr="0003012C">
              <w:rPr>
                <w:sz w:val="16"/>
                <w:szCs w:val="16"/>
              </w:rPr>
              <w:t xml:space="preserve">Invitation </w:t>
            </w:r>
            <w:r w:rsidR="00CC2682">
              <w:rPr>
                <w:sz w:val="16"/>
                <w:szCs w:val="16"/>
              </w:rPr>
              <w:t>E</w:t>
            </w:r>
            <w:r w:rsidRPr="0003012C">
              <w:rPr>
                <w:sz w:val="16"/>
                <w:szCs w:val="16"/>
              </w:rPr>
              <w:t>mail</w:t>
            </w:r>
          </w:p>
        </w:tc>
        <w:tc>
          <w:tcPr>
            <w:tcW w:w="1266" w:type="dxa"/>
          </w:tcPr>
          <w:p w14:paraId="510D0D3C" w14:textId="6273249B" w:rsidR="00657B38" w:rsidRPr="0003012C" w:rsidRDefault="00204460">
            <w:pPr>
              <w:rPr>
                <w:sz w:val="16"/>
                <w:szCs w:val="16"/>
              </w:rPr>
            </w:pPr>
            <w:r w:rsidRPr="0003012C">
              <w:rPr>
                <w:sz w:val="16"/>
                <w:szCs w:val="16"/>
              </w:rPr>
              <w:t>Compliance Officer</w:t>
            </w:r>
          </w:p>
        </w:tc>
        <w:tc>
          <w:tcPr>
            <w:tcW w:w="1246" w:type="dxa"/>
          </w:tcPr>
          <w:p w14:paraId="7CC195CD" w14:textId="035DDCBE" w:rsidR="00657B38" w:rsidRPr="0003012C" w:rsidRDefault="00204460">
            <w:pPr>
              <w:rPr>
                <w:sz w:val="16"/>
                <w:szCs w:val="16"/>
              </w:rPr>
            </w:pPr>
            <w:r w:rsidRPr="0003012C">
              <w:rPr>
                <w:sz w:val="16"/>
                <w:szCs w:val="16"/>
              </w:rPr>
              <w:t>MAM</w:t>
            </w:r>
          </w:p>
        </w:tc>
        <w:tc>
          <w:tcPr>
            <w:tcW w:w="1246" w:type="dxa"/>
          </w:tcPr>
          <w:p w14:paraId="299CE5F7" w14:textId="30CDAF49" w:rsidR="00657B38" w:rsidRPr="0003012C" w:rsidRDefault="00204460">
            <w:pPr>
              <w:rPr>
                <w:sz w:val="16"/>
                <w:szCs w:val="16"/>
              </w:rPr>
            </w:pPr>
            <w:r w:rsidRPr="0003012C">
              <w:rPr>
                <w:sz w:val="16"/>
                <w:szCs w:val="16"/>
              </w:rPr>
              <w:t>Email</w:t>
            </w:r>
          </w:p>
        </w:tc>
        <w:tc>
          <w:tcPr>
            <w:tcW w:w="1246" w:type="dxa"/>
          </w:tcPr>
          <w:p w14:paraId="032EFE64" w14:textId="76D5B893" w:rsidR="00657B38" w:rsidRPr="0003012C" w:rsidRDefault="00204460">
            <w:pPr>
              <w:rPr>
                <w:sz w:val="16"/>
                <w:szCs w:val="16"/>
              </w:rPr>
            </w:pPr>
            <w:r w:rsidRPr="0003012C">
              <w:rPr>
                <w:sz w:val="16"/>
                <w:szCs w:val="16"/>
              </w:rPr>
              <w:t>Hand Over Pack</w:t>
            </w:r>
          </w:p>
        </w:tc>
        <w:tc>
          <w:tcPr>
            <w:tcW w:w="1246" w:type="dxa"/>
          </w:tcPr>
          <w:p w14:paraId="3CE1E4A5" w14:textId="264B1791" w:rsidR="00657B38" w:rsidRPr="0003012C" w:rsidRDefault="00204460">
            <w:pPr>
              <w:rPr>
                <w:sz w:val="16"/>
                <w:szCs w:val="16"/>
              </w:rPr>
            </w:pPr>
            <w:r w:rsidRPr="0003012C">
              <w:rPr>
                <w:sz w:val="16"/>
                <w:szCs w:val="16"/>
              </w:rPr>
              <w:t>Ad Hoc</w:t>
            </w:r>
          </w:p>
        </w:tc>
        <w:tc>
          <w:tcPr>
            <w:tcW w:w="1246" w:type="dxa"/>
          </w:tcPr>
          <w:p w14:paraId="410D6F20" w14:textId="77777777" w:rsidR="00657B38" w:rsidRPr="0003012C" w:rsidRDefault="00657B38">
            <w:pPr>
              <w:rPr>
                <w:sz w:val="16"/>
                <w:szCs w:val="16"/>
              </w:rPr>
            </w:pPr>
          </w:p>
        </w:tc>
      </w:tr>
      <w:tr w:rsidR="00657B38" w14:paraId="2B2BEFF7" w14:textId="77777777" w:rsidTr="0003012C">
        <w:tc>
          <w:tcPr>
            <w:tcW w:w="1246" w:type="dxa"/>
          </w:tcPr>
          <w:p w14:paraId="5F98B27C" w14:textId="2D032137" w:rsidR="00657B38" w:rsidRPr="00EE6B13" w:rsidRDefault="001546B5">
            <w:pPr>
              <w:rPr>
                <w:sz w:val="16"/>
                <w:szCs w:val="16"/>
              </w:rPr>
            </w:pPr>
            <w:r w:rsidRPr="00EE6B13">
              <w:rPr>
                <w:sz w:val="16"/>
                <w:szCs w:val="16"/>
              </w:rPr>
              <w:t xml:space="preserve">Red Team </w:t>
            </w:r>
          </w:p>
        </w:tc>
        <w:tc>
          <w:tcPr>
            <w:tcW w:w="1246" w:type="dxa"/>
          </w:tcPr>
          <w:p w14:paraId="000432D1" w14:textId="2972FD29" w:rsidR="00657B38" w:rsidRPr="00EE6B13" w:rsidRDefault="001546B5">
            <w:pPr>
              <w:rPr>
                <w:sz w:val="16"/>
                <w:szCs w:val="16"/>
              </w:rPr>
            </w:pPr>
            <w:r w:rsidRPr="00EE6B13">
              <w:rPr>
                <w:sz w:val="16"/>
                <w:szCs w:val="16"/>
              </w:rPr>
              <w:t>Red Team date request</w:t>
            </w:r>
          </w:p>
        </w:tc>
        <w:tc>
          <w:tcPr>
            <w:tcW w:w="1266" w:type="dxa"/>
          </w:tcPr>
          <w:p w14:paraId="3C1E2164" w14:textId="6D079DC3" w:rsidR="00657B38" w:rsidRPr="00EE6B13" w:rsidRDefault="001546B5">
            <w:pPr>
              <w:rPr>
                <w:sz w:val="16"/>
                <w:szCs w:val="16"/>
              </w:rPr>
            </w:pPr>
            <w:r w:rsidRPr="00EE6B13">
              <w:rPr>
                <w:sz w:val="16"/>
                <w:szCs w:val="16"/>
              </w:rPr>
              <w:t>Compliance Officer</w:t>
            </w:r>
          </w:p>
        </w:tc>
        <w:tc>
          <w:tcPr>
            <w:tcW w:w="1246" w:type="dxa"/>
          </w:tcPr>
          <w:p w14:paraId="6AF3CC46" w14:textId="7CCC57FF" w:rsidR="00657B38" w:rsidRPr="00EE6B13" w:rsidRDefault="001546B5">
            <w:pPr>
              <w:rPr>
                <w:sz w:val="16"/>
                <w:szCs w:val="16"/>
              </w:rPr>
            </w:pPr>
            <w:r w:rsidRPr="00EE6B13">
              <w:rPr>
                <w:sz w:val="16"/>
                <w:szCs w:val="16"/>
              </w:rPr>
              <w:t>MAM</w:t>
            </w:r>
          </w:p>
        </w:tc>
        <w:tc>
          <w:tcPr>
            <w:tcW w:w="1246" w:type="dxa"/>
          </w:tcPr>
          <w:p w14:paraId="25F0840E" w14:textId="5AA906BD" w:rsidR="00657B38" w:rsidRPr="00EE6B13" w:rsidRDefault="001546B5">
            <w:pPr>
              <w:rPr>
                <w:sz w:val="16"/>
                <w:szCs w:val="16"/>
              </w:rPr>
            </w:pPr>
            <w:r w:rsidRPr="00EE6B13">
              <w:rPr>
                <w:sz w:val="16"/>
                <w:szCs w:val="16"/>
              </w:rPr>
              <w:t>Email</w:t>
            </w:r>
          </w:p>
        </w:tc>
        <w:tc>
          <w:tcPr>
            <w:tcW w:w="1246" w:type="dxa"/>
          </w:tcPr>
          <w:p w14:paraId="1706D2D9" w14:textId="0C604145" w:rsidR="00657B38" w:rsidRPr="00EE6B13" w:rsidRDefault="00EE6B13">
            <w:pPr>
              <w:rPr>
                <w:sz w:val="16"/>
                <w:szCs w:val="16"/>
              </w:rPr>
            </w:pPr>
            <w:r w:rsidRPr="00EE6B13">
              <w:rPr>
                <w:sz w:val="16"/>
                <w:szCs w:val="16"/>
              </w:rPr>
              <w:t>Email with schedule date</w:t>
            </w:r>
          </w:p>
        </w:tc>
        <w:tc>
          <w:tcPr>
            <w:tcW w:w="1246" w:type="dxa"/>
          </w:tcPr>
          <w:p w14:paraId="7BD3866D" w14:textId="5A98EAC4" w:rsidR="00657B38" w:rsidRPr="00EE6B13" w:rsidRDefault="00EE6B13">
            <w:pPr>
              <w:rPr>
                <w:sz w:val="16"/>
                <w:szCs w:val="16"/>
              </w:rPr>
            </w:pPr>
            <w:r w:rsidRPr="00EE6B13">
              <w:rPr>
                <w:sz w:val="16"/>
                <w:szCs w:val="16"/>
              </w:rPr>
              <w:t>Weekly</w:t>
            </w:r>
          </w:p>
        </w:tc>
        <w:tc>
          <w:tcPr>
            <w:tcW w:w="1246" w:type="dxa"/>
          </w:tcPr>
          <w:p w14:paraId="7CD8FB41" w14:textId="77777777" w:rsidR="00657B38" w:rsidRPr="00EE6B13" w:rsidRDefault="00657B38">
            <w:pPr>
              <w:rPr>
                <w:sz w:val="16"/>
                <w:szCs w:val="16"/>
              </w:rPr>
            </w:pPr>
          </w:p>
        </w:tc>
      </w:tr>
      <w:tr w:rsidR="00657B38" w14:paraId="31962F3B" w14:textId="77777777" w:rsidTr="0003012C">
        <w:tc>
          <w:tcPr>
            <w:tcW w:w="1246" w:type="dxa"/>
          </w:tcPr>
          <w:p w14:paraId="4FA19A3D" w14:textId="77777777" w:rsidR="00657B38" w:rsidRDefault="00657B38"/>
        </w:tc>
        <w:tc>
          <w:tcPr>
            <w:tcW w:w="1246" w:type="dxa"/>
          </w:tcPr>
          <w:p w14:paraId="05A70941" w14:textId="77777777" w:rsidR="00657B38" w:rsidRDefault="00657B38"/>
        </w:tc>
        <w:tc>
          <w:tcPr>
            <w:tcW w:w="1266" w:type="dxa"/>
          </w:tcPr>
          <w:p w14:paraId="741AB616" w14:textId="77777777" w:rsidR="00657B38" w:rsidRDefault="00657B38"/>
        </w:tc>
        <w:tc>
          <w:tcPr>
            <w:tcW w:w="1246" w:type="dxa"/>
          </w:tcPr>
          <w:p w14:paraId="3FC86207" w14:textId="77777777" w:rsidR="00657B38" w:rsidRDefault="00657B38"/>
        </w:tc>
        <w:tc>
          <w:tcPr>
            <w:tcW w:w="1246" w:type="dxa"/>
          </w:tcPr>
          <w:p w14:paraId="05658016" w14:textId="77777777" w:rsidR="00657B38" w:rsidRDefault="00657B38"/>
        </w:tc>
        <w:tc>
          <w:tcPr>
            <w:tcW w:w="1246" w:type="dxa"/>
          </w:tcPr>
          <w:p w14:paraId="21EF81CB" w14:textId="77777777" w:rsidR="00657B38" w:rsidRDefault="00657B38"/>
        </w:tc>
        <w:tc>
          <w:tcPr>
            <w:tcW w:w="1246" w:type="dxa"/>
          </w:tcPr>
          <w:p w14:paraId="7C530C41" w14:textId="77777777" w:rsidR="00657B38" w:rsidRDefault="00657B38"/>
        </w:tc>
        <w:tc>
          <w:tcPr>
            <w:tcW w:w="1246" w:type="dxa"/>
          </w:tcPr>
          <w:p w14:paraId="190A0CB5" w14:textId="77777777" w:rsidR="00657B38" w:rsidRDefault="00657B38"/>
        </w:tc>
      </w:tr>
      <w:tr w:rsidR="00657B38" w14:paraId="27476C7C" w14:textId="77777777" w:rsidTr="0003012C">
        <w:tc>
          <w:tcPr>
            <w:tcW w:w="1246" w:type="dxa"/>
          </w:tcPr>
          <w:p w14:paraId="699EBC1A" w14:textId="77777777" w:rsidR="00657B38" w:rsidRDefault="00657B38"/>
        </w:tc>
        <w:tc>
          <w:tcPr>
            <w:tcW w:w="1246" w:type="dxa"/>
          </w:tcPr>
          <w:p w14:paraId="09A33134" w14:textId="77777777" w:rsidR="00657B38" w:rsidRDefault="00657B38"/>
        </w:tc>
        <w:tc>
          <w:tcPr>
            <w:tcW w:w="1266" w:type="dxa"/>
          </w:tcPr>
          <w:p w14:paraId="54A33FC0" w14:textId="77777777" w:rsidR="00657B38" w:rsidRDefault="00657B38"/>
        </w:tc>
        <w:tc>
          <w:tcPr>
            <w:tcW w:w="1246" w:type="dxa"/>
          </w:tcPr>
          <w:p w14:paraId="15D19ADE" w14:textId="77777777" w:rsidR="00657B38" w:rsidRDefault="00657B38"/>
        </w:tc>
        <w:tc>
          <w:tcPr>
            <w:tcW w:w="1246" w:type="dxa"/>
          </w:tcPr>
          <w:p w14:paraId="252F02A1" w14:textId="77777777" w:rsidR="00657B38" w:rsidRDefault="00657B38"/>
        </w:tc>
        <w:tc>
          <w:tcPr>
            <w:tcW w:w="1246" w:type="dxa"/>
          </w:tcPr>
          <w:p w14:paraId="17849503" w14:textId="77777777" w:rsidR="00657B38" w:rsidRDefault="00657B38"/>
        </w:tc>
        <w:tc>
          <w:tcPr>
            <w:tcW w:w="1246" w:type="dxa"/>
          </w:tcPr>
          <w:p w14:paraId="5455423F" w14:textId="77777777" w:rsidR="00657B38" w:rsidRDefault="00657B38"/>
        </w:tc>
        <w:tc>
          <w:tcPr>
            <w:tcW w:w="1246" w:type="dxa"/>
          </w:tcPr>
          <w:p w14:paraId="65DB4087" w14:textId="77777777" w:rsidR="00657B38" w:rsidRDefault="00657B38"/>
        </w:tc>
      </w:tr>
      <w:tr w:rsidR="00657B38" w14:paraId="04453F86" w14:textId="77777777" w:rsidTr="0003012C">
        <w:tc>
          <w:tcPr>
            <w:tcW w:w="1246" w:type="dxa"/>
          </w:tcPr>
          <w:p w14:paraId="7A19AB08" w14:textId="77777777" w:rsidR="00657B38" w:rsidRDefault="00657B38"/>
        </w:tc>
        <w:tc>
          <w:tcPr>
            <w:tcW w:w="1246" w:type="dxa"/>
          </w:tcPr>
          <w:p w14:paraId="45C357E1" w14:textId="77777777" w:rsidR="00657B38" w:rsidRDefault="00657B38"/>
        </w:tc>
        <w:tc>
          <w:tcPr>
            <w:tcW w:w="1266" w:type="dxa"/>
          </w:tcPr>
          <w:p w14:paraId="720F23E2" w14:textId="77777777" w:rsidR="00657B38" w:rsidRDefault="00657B38"/>
        </w:tc>
        <w:tc>
          <w:tcPr>
            <w:tcW w:w="1246" w:type="dxa"/>
          </w:tcPr>
          <w:p w14:paraId="49E08A70" w14:textId="77777777" w:rsidR="00657B38" w:rsidRDefault="00657B38"/>
        </w:tc>
        <w:tc>
          <w:tcPr>
            <w:tcW w:w="1246" w:type="dxa"/>
          </w:tcPr>
          <w:p w14:paraId="462BD5E9" w14:textId="77777777" w:rsidR="00657B38" w:rsidRDefault="00657B38"/>
        </w:tc>
        <w:tc>
          <w:tcPr>
            <w:tcW w:w="1246" w:type="dxa"/>
          </w:tcPr>
          <w:p w14:paraId="1ABA22B7" w14:textId="77777777" w:rsidR="00657B38" w:rsidRDefault="00657B38"/>
        </w:tc>
        <w:tc>
          <w:tcPr>
            <w:tcW w:w="1246" w:type="dxa"/>
          </w:tcPr>
          <w:p w14:paraId="71D27C80" w14:textId="77777777" w:rsidR="00657B38" w:rsidRDefault="00657B38"/>
        </w:tc>
        <w:tc>
          <w:tcPr>
            <w:tcW w:w="1246" w:type="dxa"/>
          </w:tcPr>
          <w:p w14:paraId="32FF3948" w14:textId="77777777" w:rsidR="00657B38" w:rsidRDefault="00657B38"/>
        </w:tc>
      </w:tr>
      <w:tr w:rsidR="00657B38" w14:paraId="25333F93" w14:textId="77777777" w:rsidTr="0003012C">
        <w:tc>
          <w:tcPr>
            <w:tcW w:w="1246" w:type="dxa"/>
          </w:tcPr>
          <w:p w14:paraId="6FA2AC47" w14:textId="77777777" w:rsidR="00657B38" w:rsidRDefault="00657B38"/>
        </w:tc>
        <w:tc>
          <w:tcPr>
            <w:tcW w:w="1246" w:type="dxa"/>
          </w:tcPr>
          <w:p w14:paraId="4EB80D43" w14:textId="77777777" w:rsidR="00657B38" w:rsidRDefault="00657B38"/>
        </w:tc>
        <w:tc>
          <w:tcPr>
            <w:tcW w:w="1266" w:type="dxa"/>
          </w:tcPr>
          <w:p w14:paraId="05E1ABB8" w14:textId="77777777" w:rsidR="00657B38" w:rsidRDefault="00657B38"/>
        </w:tc>
        <w:tc>
          <w:tcPr>
            <w:tcW w:w="1246" w:type="dxa"/>
          </w:tcPr>
          <w:p w14:paraId="3D85664B" w14:textId="77777777" w:rsidR="00657B38" w:rsidRDefault="00657B38"/>
        </w:tc>
        <w:tc>
          <w:tcPr>
            <w:tcW w:w="1246" w:type="dxa"/>
          </w:tcPr>
          <w:p w14:paraId="41B22AC8" w14:textId="77777777" w:rsidR="00657B38" w:rsidRDefault="00657B38"/>
        </w:tc>
        <w:tc>
          <w:tcPr>
            <w:tcW w:w="1246" w:type="dxa"/>
          </w:tcPr>
          <w:p w14:paraId="6B2004D5" w14:textId="77777777" w:rsidR="00657B38" w:rsidRDefault="00657B38"/>
        </w:tc>
        <w:tc>
          <w:tcPr>
            <w:tcW w:w="1246" w:type="dxa"/>
          </w:tcPr>
          <w:p w14:paraId="466658D6" w14:textId="77777777" w:rsidR="00657B38" w:rsidRDefault="00657B38"/>
        </w:tc>
        <w:tc>
          <w:tcPr>
            <w:tcW w:w="1246" w:type="dxa"/>
          </w:tcPr>
          <w:p w14:paraId="5F6AF483" w14:textId="77777777" w:rsidR="00657B38" w:rsidRDefault="00657B38"/>
        </w:tc>
      </w:tr>
      <w:tr w:rsidR="00657B38" w14:paraId="10DA791F" w14:textId="77777777" w:rsidTr="0003012C">
        <w:tc>
          <w:tcPr>
            <w:tcW w:w="1246" w:type="dxa"/>
          </w:tcPr>
          <w:p w14:paraId="3A1AB927" w14:textId="77777777" w:rsidR="00657B38" w:rsidRDefault="00657B38"/>
        </w:tc>
        <w:tc>
          <w:tcPr>
            <w:tcW w:w="1246" w:type="dxa"/>
          </w:tcPr>
          <w:p w14:paraId="2E3DE356" w14:textId="77777777" w:rsidR="00657B38" w:rsidRDefault="00657B38"/>
        </w:tc>
        <w:tc>
          <w:tcPr>
            <w:tcW w:w="1266" w:type="dxa"/>
          </w:tcPr>
          <w:p w14:paraId="17472FBD" w14:textId="77777777" w:rsidR="00657B38" w:rsidRDefault="00657B38"/>
        </w:tc>
        <w:tc>
          <w:tcPr>
            <w:tcW w:w="1246" w:type="dxa"/>
          </w:tcPr>
          <w:p w14:paraId="20FF22CE" w14:textId="77777777" w:rsidR="00657B38" w:rsidRDefault="00657B38"/>
        </w:tc>
        <w:tc>
          <w:tcPr>
            <w:tcW w:w="1246" w:type="dxa"/>
          </w:tcPr>
          <w:p w14:paraId="76E6F4B3" w14:textId="77777777" w:rsidR="00657B38" w:rsidRDefault="00657B38"/>
        </w:tc>
        <w:tc>
          <w:tcPr>
            <w:tcW w:w="1246" w:type="dxa"/>
          </w:tcPr>
          <w:p w14:paraId="15467C41" w14:textId="77777777" w:rsidR="00657B38" w:rsidRDefault="00657B38"/>
        </w:tc>
        <w:tc>
          <w:tcPr>
            <w:tcW w:w="1246" w:type="dxa"/>
          </w:tcPr>
          <w:p w14:paraId="4C197B97" w14:textId="77777777" w:rsidR="00657B38" w:rsidRDefault="00657B38"/>
        </w:tc>
        <w:tc>
          <w:tcPr>
            <w:tcW w:w="1246" w:type="dxa"/>
          </w:tcPr>
          <w:p w14:paraId="08A72F9E" w14:textId="77777777" w:rsidR="00657B38" w:rsidRDefault="00657B38"/>
        </w:tc>
      </w:tr>
      <w:tr w:rsidR="00657B38" w14:paraId="6CC0CEC3" w14:textId="77777777" w:rsidTr="0003012C">
        <w:tc>
          <w:tcPr>
            <w:tcW w:w="1246" w:type="dxa"/>
          </w:tcPr>
          <w:p w14:paraId="286560FF" w14:textId="77777777" w:rsidR="00657B38" w:rsidRDefault="00657B38"/>
        </w:tc>
        <w:tc>
          <w:tcPr>
            <w:tcW w:w="1246" w:type="dxa"/>
          </w:tcPr>
          <w:p w14:paraId="5446DC18" w14:textId="77777777" w:rsidR="00657B38" w:rsidRDefault="00657B38"/>
        </w:tc>
        <w:tc>
          <w:tcPr>
            <w:tcW w:w="1266" w:type="dxa"/>
          </w:tcPr>
          <w:p w14:paraId="3D766D2B" w14:textId="77777777" w:rsidR="00657B38" w:rsidRDefault="00657B38"/>
        </w:tc>
        <w:tc>
          <w:tcPr>
            <w:tcW w:w="1246" w:type="dxa"/>
          </w:tcPr>
          <w:p w14:paraId="0346EC68" w14:textId="77777777" w:rsidR="00657B38" w:rsidRDefault="00657B38"/>
        </w:tc>
        <w:tc>
          <w:tcPr>
            <w:tcW w:w="1246" w:type="dxa"/>
          </w:tcPr>
          <w:p w14:paraId="52E806D4" w14:textId="77777777" w:rsidR="00657B38" w:rsidRDefault="00657B38"/>
        </w:tc>
        <w:tc>
          <w:tcPr>
            <w:tcW w:w="1246" w:type="dxa"/>
          </w:tcPr>
          <w:p w14:paraId="2A5AE3F0" w14:textId="77777777" w:rsidR="00657B38" w:rsidRDefault="00657B38"/>
        </w:tc>
        <w:tc>
          <w:tcPr>
            <w:tcW w:w="1246" w:type="dxa"/>
          </w:tcPr>
          <w:p w14:paraId="7BE72E66" w14:textId="77777777" w:rsidR="00657B38" w:rsidRDefault="00657B38"/>
        </w:tc>
        <w:tc>
          <w:tcPr>
            <w:tcW w:w="1246" w:type="dxa"/>
          </w:tcPr>
          <w:p w14:paraId="6EEBF271" w14:textId="77777777" w:rsidR="00657B38" w:rsidRDefault="00657B38"/>
        </w:tc>
      </w:tr>
    </w:tbl>
    <w:p w14:paraId="3BC8F677" w14:textId="77777777" w:rsidR="00657B38" w:rsidRDefault="00657B38"/>
    <w:p w14:paraId="27A4152A" w14:textId="77777777" w:rsidR="00657B38" w:rsidRDefault="00000000">
      <w:r>
        <w:rPr>
          <w:b/>
        </w:rPr>
        <w:t>TO-BE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9"/>
        <w:gridCol w:w="1246"/>
        <w:gridCol w:w="1246"/>
        <w:gridCol w:w="1246"/>
        <w:gridCol w:w="1246"/>
        <w:gridCol w:w="1268"/>
        <w:gridCol w:w="1246"/>
        <w:gridCol w:w="1246"/>
      </w:tblGrid>
      <w:tr w:rsidR="00657B38" w14:paraId="70FBA9CE" w14:textId="77777777" w:rsidTr="00204460">
        <w:tc>
          <w:tcPr>
            <w:tcW w:w="1246" w:type="dxa"/>
            <w:shd w:val="clear" w:color="auto" w:fill="EDEDED"/>
            <w:vAlign w:val="center"/>
          </w:tcPr>
          <w:p w14:paraId="5CCCAF3E" w14:textId="77777777" w:rsidR="00657B38" w:rsidRDefault="00000000">
            <w:r>
              <w:rPr>
                <w:b/>
              </w:rPr>
              <w:t>Step #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336BC633" w14:textId="77777777" w:rsidR="00657B38" w:rsidRDefault="00000000">
            <w:r>
              <w:rPr>
                <w:b/>
              </w:rPr>
              <w:t>Trigger definition (definition of done)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489F62DA" w14:textId="77777777" w:rsidR="00657B38" w:rsidRDefault="00000000">
            <w:r>
              <w:rPr>
                <w:b/>
              </w:rPr>
              <w:t>Owner (A/R)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25A0143F" w14:textId="77777777" w:rsidR="00657B38" w:rsidRDefault="00000000">
            <w:r>
              <w:rPr>
                <w:b/>
              </w:rPr>
              <w:t>Required artifact (template name)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09358091" w14:textId="77777777" w:rsidR="00657B38" w:rsidRDefault="00000000">
            <w:r>
              <w:rPr>
                <w:b/>
              </w:rPr>
              <w:t>Cadence / SLA</w:t>
            </w:r>
          </w:p>
        </w:tc>
        <w:tc>
          <w:tcPr>
            <w:tcW w:w="1268" w:type="dxa"/>
            <w:shd w:val="clear" w:color="auto" w:fill="EDEDED"/>
            <w:vAlign w:val="center"/>
          </w:tcPr>
          <w:p w14:paraId="6491FFAF" w14:textId="77777777" w:rsidR="00657B38" w:rsidRDefault="00000000">
            <w:r>
              <w:rPr>
                <w:b/>
              </w:rPr>
              <w:t>Acceptance evidence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500AC194" w14:textId="77777777" w:rsidR="00657B38" w:rsidRDefault="00000000">
            <w:r>
              <w:rPr>
                <w:b/>
              </w:rPr>
              <w:t>Tool / location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47B11EE9" w14:textId="77777777" w:rsidR="00657B38" w:rsidRDefault="00000000">
            <w:r>
              <w:rPr>
                <w:b/>
              </w:rPr>
              <w:t>Notes / risks</w:t>
            </w:r>
          </w:p>
        </w:tc>
      </w:tr>
      <w:tr w:rsidR="00204460" w14:paraId="70D25359" w14:textId="77777777" w:rsidTr="00204460">
        <w:tc>
          <w:tcPr>
            <w:tcW w:w="1246" w:type="dxa"/>
          </w:tcPr>
          <w:p w14:paraId="01AE49E3" w14:textId="46EF42D5" w:rsidR="00204460" w:rsidRPr="0003012C" w:rsidRDefault="00204460" w:rsidP="00204460">
            <w:pPr>
              <w:rPr>
                <w:sz w:val="16"/>
                <w:szCs w:val="16"/>
              </w:rPr>
            </w:pPr>
            <w:r w:rsidRPr="0003012C">
              <w:rPr>
                <w:sz w:val="16"/>
                <w:szCs w:val="16"/>
              </w:rPr>
              <w:t>Est Yield Targets</w:t>
            </w:r>
          </w:p>
        </w:tc>
        <w:tc>
          <w:tcPr>
            <w:tcW w:w="1246" w:type="dxa"/>
          </w:tcPr>
          <w:p w14:paraId="16553B4C" w14:textId="5549B15B" w:rsidR="00204460" w:rsidRPr="0003012C" w:rsidRDefault="00204460" w:rsidP="00204460">
            <w:pPr>
              <w:rPr>
                <w:sz w:val="16"/>
                <w:szCs w:val="16"/>
              </w:rPr>
            </w:pPr>
            <w:r w:rsidRPr="0003012C">
              <w:rPr>
                <w:sz w:val="16"/>
                <w:szCs w:val="16"/>
              </w:rPr>
              <w:t xml:space="preserve">Cost Proposal </w:t>
            </w:r>
            <w:r w:rsidR="008B02D0">
              <w:rPr>
                <w:sz w:val="16"/>
                <w:szCs w:val="16"/>
              </w:rPr>
              <w:t>Approval</w:t>
            </w:r>
          </w:p>
        </w:tc>
        <w:tc>
          <w:tcPr>
            <w:tcW w:w="1246" w:type="dxa"/>
          </w:tcPr>
          <w:p w14:paraId="5ED07E12" w14:textId="644863A0" w:rsidR="00204460" w:rsidRPr="0003012C" w:rsidRDefault="007D3C15" w:rsidP="0020446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Design Engineer</w:t>
            </w:r>
            <w:r w:rsidR="000014F2">
              <w:rPr>
                <w:sz w:val="16"/>
                <w:szCs w:val="16"/>
              </w:rPr>
              <w:t>/ Project Developer</w:t>
            </w:r>
            <w:r w:rsidR="00204460" w:rsidRPr="0003012C">
              <w:rPr>
                <w:sz w:val="16"/>
                <w:szCs w:val="16"/>
              </w:rPr>
              <w:t xml:space="preserve"> </w:t>
            </w:r>
          </w:p>
        </w:tc>
        <w:tc>
          <w:tcPr>
            <w:tcW w:w="1246" w:type="dxa"/>
          </w:tcPr>
          <w:p w14:paraId="7F815080" w14:textId="32C9115A" w:rsidR="00204460" w:rsidRPr="0003012C" w:rsidRDefault="00204460" w:rsidP="00204460">
            <w:pPr>
              <w:rPr>
                <w:sz w:val="16"/>
                <w:szCs w:val="16"/>
              </w:rPr>
            </w:pPr>
          </w:p>
        </w:tc>
        <w:tc>
          <w:tcPr>
            <w:tcW w:w="1246" w:type="dxa"/>
          </w:tcPr>
          <w:p w14:paraId="1EFA4825" w14:textId="1DA0AA1D" w:rsidR="00204460" w:rsidRPr="0003012C" w:rsidRDefault="00183D9F" w:rsidP="00204460">
            <w:pPr>
              <w:rPr>
                <w:sz w:val="16"/>
                <w:szCs w:val="16"/>
              </w:rPr>
            </w:pPr>
            <w:r w:rsidRPr="0003012C">
              <w:rPr>
                <w:sz w:val="16"/>
                <w:szCs w:val="16"/>
              </w:rPr>
              <w:t>Ad hoc</w:t>
            </w:r>
          </w:p>
        </w:tc>
        <w:tc>
          <w:tcPr>
            <w:tcW w:w="1268" w:type="dxa"/>
          </w:tcPr>
          <w:p w14:paraId="02AE80D9" w14:textId="203243F1" w:rsidR="00204460" w:rsidRPr="0003012C" w:rsidRDefault="00204460" w:rsidP="00204460">
            <w:pPr>
              <w:rPr>
                <w:sz w:val="16"/>
                <w:szCs w:val="16"/>
              </w:rPr>
            </w:pPr>
            <w:r w:rsidRPr="0003012C">
              <w:rPr>
                <w:sz w:val="16"/>
                <w:szCs w:val="16"/>
              </w:rPr>
              <w:t>PVSOL targets</w:t>
            </w:r>
          </w:p>
        </w:tc>
        <w:tc>
          <w:tcPr>
            <w:tcW w:w="1246" w:type="dxa"/>
          </w:tcPr>
          <w:p w14:paraId="7B91AA4B" w14:textId="00AF69F1" w:rsidR="00204460" w:rsidRPr="0003012C" w:rsidRDefault="00204460" w:rsidP="00204460">
            <w:pPr>
              <w:rPr>
                <w:sz w:val="16"/>
                <w:szCs w:val="16"/>
              </w:rPr>
            </w:pPr>
          </w:p>
        </w:tc>
        <w:tc>
          <w:tcPr>
            <w:tcW w:w="1246" w:type="dxa"/>
          </w:tcPr>
          <w:p w14:paraId="1E3EF88F" w14:textId="77777777" w:rsidR="00204460" w:rsidRPr="0003012C" w:rsidRDefault="00204460" w:rsidP="00204460">
            <w:pPr>
              <w:rPr>
                <w:sz w:val="16"/>
                <w:szCs w:val="16"/>
              </w:rPr>
            </w:pPr>
          </w:p>
        </w:tc>
      </w:tr>
      <w:tr w:rsidR="00204460" w14:paraId="5C5E7364" w14:textId="77777777" w:rsidTr="00204460">
        <w:tc>
          <w:tcPr>
            <w:tcW w:w="1246" w:type="dxa"/>
          </w:tcPr>
          <w:p w14:paraId="4FD46F86" w14:textId="1C0AD737" w:rsidR="00204460" w:rsidRPr="0003012C" w:rsidRDefault="00204460" w:rsidP="00204460">
            <w:pPr>
              <w:rPr>
                <w:sz w:val="16"/>
                <w:szCs w:val="16"/>
              </w:rPr>
            </w:pPr>
            <w:r w:rsidRPr="0003012C">
              <w:rPr>
                <w:sz w:val="16"/>
                <w:szCs w:val="16"/>
              </w:rPr>
              <w:t>In Construction board</w:t>
            </w:r>
          </w:p>
        </w:tc>
        <w:tc>
          <w:tcPr>
            <w:tcW w:w="1246" w:type="dxa"/>
          </w:tcPr>
          <w:p w14:paraId="23C73AA1" w14:textId="694C125E" w:rsidR="00204460" w:rsidRPr="0003012C" w:rsidRDefault="00204460" w:rsidP="00204460">
            <w:pPr>
              <w:rPr>
                <w:sz w:val="16"/>
                <w:szCs w:val="16"/>
              </w:rPr>
            </w:pPr>
          </w:p>
        </w:tc>
        <w:tc>
          <w:tcPr>
            <w:tcW w:w="1246" w:type="dxa"/>
          </w:tcPr>
          <w:p w14:paraId="2D20E8E3" w14:textId="7EC5D341" w:rsidR="00204460" w:rsidRPr="0003012C" w:rsidRDefault="00204460" w:rsidP="00204460">
            <w:pPr>
              <w:rPr>
                <w:sz w:val="16"/>
                <w:szCs w:val="16"/>
              </w:rPr>
            </w:pPr>
            <w:r w:rsidRPr="0003012C">
              <w:rPr>
                <w:sz w:val="16"/>
                <w:szCs w:val="16"/>
              </w:rPr>
              <w:t>Compliance Officer</w:t>
            </w:r>
          </w:p>
        </w:tc>
        <w:tc>
          <w:tcPr>
            <w:tcW w:w="1246" w:type="dxa"/>
          </w:tcPr>
          <w:p w14:paraId="6293215B" w14:textId="3D89186A" w:rsidR="00204460" w:rsidRPr="0003012C" w:rsidRDefault="00204460" w:rsidP="00204460">
            <w:pPr>
              <w:rPr>
                <w:sz w:val="16"/>
                <w:szCs w:val="16"/>
              </w:rPr>
            </w:pPr>
          </w:p>
        </w:tc>
        <w:tc>
          <w:tcPr>
            <w:tcW w:w="1246" w:type="dxa"/>
          </w:tcPr>
          <w:p w14:paraId="4173988B" w14:textId="3CBAF40F" w:rsidR="00204460" w:rsidRPr="0003012C" w:rsidRDefault="00183D9F" w:rsidP="00204460">
            <w:pPr>
              <w:rPr>
                <w:sz w:val="16"/>
                <w:szCs w:val="16"/>
              </w:rPr>
            </w:pPr>
            <w:r w:rsidRPr="0003012C">
              <w:rPr>
                <w:sz w:val="16"/>
                <w:szCs w:val="16"/>
              </w:rPr>
              <w:t>Weekly</w:t>
            </w:r>
          </w:p>
        </w:tc>
        <w:tc>
          <w:tcPr>
            <w:tcW w:w="1268" w:type="dxa"/>
          </w:tcPr>
          <w:p w14:paraId="0AAFE956" w14:textId="164692B8" w:rsidR="00204460" w:rsidRPr="0003012C" w:rsidRDefault="00204460" w:rsidP="00204460">
            <w:pPr>
              <w:rPr>
                <w:sz w:val="16"/>
                <w:szCs w:val="16"/>
              </w:rPr>
            </w:pPr>
            <w:r w:rsidRPr="0003012C">
              <w:rPr>
                <w:sz w:val="16"/>
                <w:szCs w:val="16"/>
              </w:rPr>
              <w:t>Excel sheet</w:t>
            </w:r>
          </w:p>
        </w:tc>
        <w:tc>
          <w:tcPr>
            <w:tcW w:w="1246" w:type="dxa"/>
          </w:tcPr>
          <w:p w14:paraId="19973DBE" w14:textId="2FABF83C" w:rsidR="00204460" w:rsidRPr="0003012C" w:rsidRDefault="00183D9F" w:rsidP="0020446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Email</w:t>
            </w:r>
          </w:p>
        </w:tc>
        <w:tc>
          <w:tcPr>
            <w:tcW w:w="1246" w:type="dxa"/>
          </w:tcPr>
          <w:p w14:paraId="5A287006" w14:textId="77777777" w:rsidR="00204460" w:rsidRPr="0003012C" w:rsidRDefault="00204460" w:rsidP="00204460">
            <w:pPr>
              <w:rPr>
                <w:sz w:val="16"/>
                <w:szCs w:val="16"/>
              </w:rPr>
            </w:pPr>
          </w:p>
        </w:tc>
      </w:tr>
      <w:tr w:rsidR="00204460" w14:paraId="1957F083" w14:textId="77777777" w:rsidTr="00204460">
        <w:tc>
          <w:tcPr>
            <w:tcW w:w="1246" w:type="dxa"/>
          </w:tcPr>
          <w:p w14:paraId="2E7D9BAC" w14:textId="75C08B28" w:rsidR="00204460" w:rsidRPr="00581127" w:rsidRDefault="002257C9" w:rsidP="00204460">
            <w:pPr>
              <w:rPr>
                <w:sz w:val="16"/>
                <w:szCs w:val="16"/>
              </w:rPr>
            </w:pPr>
            <w:r w:rsidRPr="00581127">
              <w:rPr>
                <w:sz w:val="16"/>
                <w:szCs w:val="16"/>
              </w:rPr>
              <w:t>SSEG approval Status</w:t>
            </w:r>
          </w:p>
        </w:tc>
        <w:tc>
          <w:tcPr>
            <w:tcW w:w="1246" w:type="dxa"/>
          </w:tcPr>
          <w:p w14:paraId="23C9CEE2" w14:textId="09FF646D" w:rsidR="00204460" w:rsidRPr="00581127" w:rsidRDefault="002257C9" w:rsidP="00204460">
            <w:pPr>
              <w:rPr>
                <w:sz w:val="16"/>
                <w:szCs w:val="16"/>
              </w:rPr>
            </w:pPr>
            <w:r w:rsidRPr="00581127">
              <w:rPr>
                <w:sz w:val="16"/>
                <w:szCs w:val="16"/>
              </w:rPr>
              <w:t>Weekly</w:t>
            </w:r>
          </w:p>
        </w:tc>
        <w:tc>
          <w:tcPr>
            <w:tcW w:w="1246" w:type="dxa"/>
          </w:tcPr>
          <w:p w14:paraId="10126CD3" w14:textId="58CBB969" w:rsidR="00204460" w:rsidRPr="00581127" w:rsidRDefault="002257C9" w:rsidP="00204460">
            <w:pPr>
              <w:rPr>
                <w:sz w:val="16"/>
                <w:szCs w:val="16"/>
              </w:rPr>
            </w:pPr>
            <w:r w:rsidRPr="00581127">
              <w:rPr>
                <w:sz w:val="16"/>
                <w:szCs w:val="16"/>
              </w:rPr>
              <w:t>Compliance Officer</w:t>
            </w:r>
          </w:p>
        </w:tc>
        <w:tc>
          <w:tcPr>
            <w:tcW w:w="1246" w:type="dxa"/>
          </w:tcPr>
          <w:p w14:paraId="2DE5A163" w14:textId="31A261A7" w:rsidR="00204460" w:rsidRPr="00581127" w:rsidRDefault="00204460" w:rsidP="00204460">
            <w:pPr>
              <w:rPr>
                <w:sz w:val="16"/>
                <w:szCs w:val="16"/>
              </w:rPr>
            </w:pPr>
          </w:p>
        </w:tc>
        <w:tc>
          <w:tcPr>
            <w:tcW w:w="1246" w:type="dxa"/>
          </w:tcPr>
          <w:p w14:paraId="5D6D186C" w14:textId="70CA6368" w:rsidR="00204460" w:rsidRPr="00581127" w:rsidRDefault="00183D9F" w:rsidP="00204460">
            <w:pPr>
              <w:rPr>
                <w:sz w:val="16"/>
                <w:szCs w:val="16"/>
              </w:rPr>
            </w:pPr>
            <w:r w:rsidRPr="0003012C">
              <w:rPr>
                <w:sz w:val="16"/>
                <w:szCs w:val="16"/>
              </w:rPr>
              <w:t>Weekly</w:t>
            </w:r>
          </w:p>
        </w:tc>
        <w:tc>
          <w:tcPr>
            <w:tcW w:w="1268" w:type="dxa"/>
          </w:tcPr>
          <w:p w14:paraId="3D4ECFAF" w14:textId="69F7AE90" w:rsidR="00204460" w:rsidRPr="00581127" w:rsidRDefault="002257C9" w:rsidP="00204460">
            <w:pPr>
              <w:rPr>
                <w:sz w:val="16"/>
                <w:szCs w:val="16"/>
              </w:rPr>
            </w:pPr>
            <w:r w:rsidRPr="00581127">
              <w:rPr>
                <w:sz w:val="16"/>
                <w:szCs w:val="16"/>
              </w:rPr>
              <w:t>Excel sheet</w:t>
            </w:r>
          </w:p>
        </w:tc>
        <w:tc>
          <w:tcPr>
            <w:tcW w:w="1246" w:type="dxa"/>
          </w:tcPr>
          <w:p w14:paraId="13824E5C" w14:textId="79D88C2D" w:rsidR="00204460" w:rsidRPr="00581127" w:rsidRDefault="00183D9F" w:rsidP="0020446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Email</w:t>
            </w:r>
          </w:p>
        </w:tc>
        <w:tc>
          <w:tcPr>
            <w:tcW w:w="1246" w:type="dxa"/>
          </w:tcPr>
          <w:p w14:paraId="0904D47A" w14:textId="77777777" w:rsidR="00204460" w:rsidRPr="00581127" w:rsidRDefault="00204460" w:rsidP="00204460">
            <w:pPr>
              <w:rPr>
                <w:sz w:val="16"/>
                <w:szCs w:val="16"/>
              </w:rPr>
            </w:pPr>
          </w:p>
        </w:tc>
      </w:tr>
      <w:tr w:rsidR="00204460" w14:paraId="72737498" w14:textId="77777777" w:rsidTr="00204460">
        <w:tc>
          <w:tcPr>
            <w:tcW w:w="1246" w:type="dxa"/>
          </w:tcPr>
          <w:p w14:paraId="5DB2A12A" w14:textId="7DEE61AE" w:rsidR="00204460" w:rsidRPr="00DC7B24" w:rsidRDefault="00485337" w:rsidP="00204460">
            <w:pPr>
              <w:rPr>
                <w:sz w:val="16"/>
                <w:szCs w:val="16"/>
              </w:rPr>
            </w:pPr>
            <w:r w:rsidRPr="00DC7B24">
              <w:rPr>
                <w:sz w:val="16"/>
                <w:szCs w:val="16"/>
              </w:rPr>
              <w:t>Fedgroup PPA</w:t>
            </w:r>
          </w:p>
        </w:tc>
        <w:tc>
          <w:tcPr>
            <w:tcW w:w="1246" w:type="dxa"/>
          </w:tcPr>
          <w:p w14:paraId="28DD9E5A" w14:textId="04B3D141" w:rsidR="00204460" w:rsidRPr="00DC7B24" w:rsidRDefault="00485337" w:rsidP="00204460">
            <w:pPr>
              <w:rPr>
                <w:sz w:val="16"/>
                <w:szCs w:val="16"/>
              </w:rPr>
            </w:pPr>
            <w:r w:rsidRPr="00DC7B24">
              <w:rPr>
                <w:sz w:val="16"/>
                <w:szCs w:val="16"/>
              </w:rPr>
              <w:t>Practical Completion</w:t>
            </w:r>
          </w:p>
        </w:tc>
        <w:tc>
          <w:tcPr>
            <w:tcW w:w="1246" w:type="dxa"/>
          </w:tcPr>
          <w:p w14:paraId="5910B138" w14:textId="4E4A4C41" w:rsidR="00204460" w:rsidRPr="00DC7B24" w:rsidRDefault="00485337" w:rsidP="00204460">
            <w:pPr>
              <w:rPr>
                <w:sz w:val="16"/>
                <w:szCs w:val="16"/>
              </w:rPr>
            </w:pPr>
            <w:r w:rsidRPr="00DC7B24">
              <w:rPr>
                <w:sz w:val="16"/>
                <w:szCs w:val="16"/>
              </w:rPr>
              <w:t>Program Manager</w:t>
            </w:r>
          </w:p>
        </w:tc>
        <w:tc>
          <w:tcPr>
            <w:tcW w:w="1246" w:type="dxa"/>
          </w:tcPr>
          <w:p w14:paraId="706B98F8" w14:textId="77777777" w:rsidR="00204460" w:rsidRPr="00DC7B24" w:rsidRDefault="00204460" w:rsidP="00204460">
            <w:pPr>
              <w:rPr>
                <w:sz w:val="16"/>
                <w:szCs w:val="16"/>
              </w:rPr>
            </w:pPr>
          </w:p>
        </w:tc>
        <w:tc>
          <w:tcPr>
            <w:tcW w:w="1246" w:type="dxa"/>
          </w:tcPr>
          <w:p w14:paraId="6AD843F3" w14:textId="73209930" w:rsidR="00204460" w:rsidRPr="00DC7B24" w:rsidRDefault="00183D9F" w:rsidP="00204460">
            <w:pPr>
              <w:rPr>
                <w:sz w:val="16"/>
                <w:szCs w:val="16"/>
              </w:rPr>
            </w:pPr>
            <w:r w:rsidRPr="00DC7B24">
              <w:rPr>
                <w:sz w:val="16"/>
                <w:szCs w:val="16"/>
              </w:rPr>
              <w:t>Ad Hoc</w:t>
            </w:r>
          </w:p>
        </w:tc>
        <w:tc>
          <w:tcPr>
            <w:tcW w:w="1268" w:type="dxa"/>
          </w:tcPr>
          <w:p w14:paraId="05B3A3D0" w14:textId="7D043339" w:rsidR="00204460" w:rsidRPr="00DC7B24" w:rsidRDefault="00DC7B24" w:rsidP="00204460">
            <w:pPr>
              <w:rPr>
                <w:sz w:val="16"/>
                <w:szCs w:val="16"/>
              </w:rPr>
            </w:pPr>
            <w:r w:rsidRPr="00DC7B24">
              <w:rPr>
                <w:sz w:val="16"/>
                <w:szCs w:val="16"/>
              </w:rPr>
              <w:t>Commissioning Report</w:t>
            </w:r>
          </w:p>
        </w:tc>
        <w:tc>
          <w:tcPr>
            <w:tcW w:w="1246" w:type="dxa"/>
          </w:tcPr>
          <w:p w14:paraId="57A010A4" w14:textId="4B0BD5C3" w:rsidR="00204460" w:rsidRPr="00DC7B24" w:rsidRDefault="00DC7B24" w:rsidP="00204460">
            <w:pPr>
              <w:rPr>
                <w:sz w:val="16"/>
                <w:szCs w:val="16"/>
              </w:rPr>
            </w:pPr>
            <w:r w:rsidRPr="00DC7B24">
              <w:rPr>
                <w:sz w:val="16"/>
                <w:szCs w:val="16"/>
              </w:rPr>
              <w:t>Email</w:t>
            </w:r>
          </w:p>
        </w:tc>
        <w:tc>
          <w:tcPr>
            <w:tcW w:w="1246" w:type="dxa"/>
          </w:tcPr>
          <w:p w14:paraId="32AB589E" w14:textId="77777777" w:rsidR="00204460" w:rsidRPr="00DC7B24" w:rsidRDefault="00204460" w:rsidP="00204460">
            <w:pPr>
              <w:rPr>
                <w:sz w:val="16"/>
                <w:szCs w:val="16"/>
              </w:rPr>
            </w:pPr>
          </w:p>
        </w:tc>
      </w:tr>
      <w:tr w:rsidR="00204460" w14:paraId="39991187" w14:textId="77777777" w:rsidTr="00204460">
        <w:tc>
          <w:tcPr>
            <w:tcW w:w="1246" w:type="dxa"/>
          </w:tcPr>
          <w:p w14:paraId="524CEB32" w14:textId="12398E2E" w:rsidR="00204460" w:rsidRDefault="00777D4F" w:rsidP="00204460">
            <w:r>
              <w:t>MAM introduction to Off taker</w:t>
            </w:r>
          </w:p>
        </w:tc>
        <w:tc>
          <w:tcPr>
            <w:tcW w:w="1246" w:type="dxa"/>
          </w:tcPr>
          <w:p w14:paraId="6BE7C04B" w14:textId="72A0D0B4" w:rsidR="00204460" w:rsidRDefault="004E1B4F" w:rsidP="00204460">
            <w:r>
              <w:t>Onsite meeting invitation</w:t>
            </w:r>
          </w:p>
        </w:tc>
        <w:tc>
          <w:tcPr>
            <w:tcW w:w="1246" w:type="dxa"/>
          </w:tcPr>
          <w:p w14:paraId="34C8E300" w14:textId="3FDB3E07" w:rsidR="00204460" w:rsidRDefault="004E1B4F" w:rsidP="00204460">
            <w:r>
              <w:t>Project Manager</w:t>
            </w:r>
          </w:p>
        </w:tc>
        <w:tc>
          <w:tcPr>
            <w:tcW w:w="1246" w:type="dxa"/>
          </w:tcPr>
          <w:p w14:paraId="19B94441" w14:textId="77777777" w:rsidR="00204460" w:rsidRDefault="00204460" w:rsidP="00204460"/>
        </w:tc>
        <w:tc>
          <w:tcPr>
            <w:tcW w:w="1246" w:type="dxa"/>
          </w:tcPr>
          <w:p w14:paraId="737C2F80" w14:textId="33D79559" w:rsidR="00204460" w:rsidRDefault="004E1B4F" w:rsidP="00204460">
            <w:r>
              <w:t>Ad Hoc</w:t>
            </w:r>
          </w:p>
        </w:tc>
        <w:tc>
          <w:tcPr>
            <w:tcW w:w="1268" w:type="dxa"/>
          </w:tcPr>
          <w:p w14:paraId="7E37430C" w14:textId="77777777" w:rsidR="00204460" w:rsidRDefault="00204460" w:rsidP="00204460"/>
        </w:tc>
        <w:tc>
          <w:tcPr>
            <w:tcW w:w="1246" w:type="dxa"/>
          </w:tcPr>
          <w:p w14:paraId="291425D0" w14:textId="77777777" w:rsidR="00204460" w:rsidRDefault="00204460" w:rsidP="00204460"/>
        </w:tc>
        <w:tc>
          <w:tcPr>
            <w:tcW w:w="1246" w:type="dxa"/>
          </w:tcPr>
          <w:p w14:paraId="04FB592F" w14:textId="77777777" w:rsidR="00204460" w:rsidRDefault="00204460" w:rsidP="00204460"/>
        </w:tc>
      </w:tr>
      <w:tr w:rsidR="00204460" w14:paraId="526557E4" w14:textId="77777777" w:rsidTr="00204460">
        <w:tc>
          <w:tcPr>
            <w:tcW w:w="1246" w:type="dxa"/>
          </w:tcPr>
          <w:p w14:paraId="40423D63" w14:textId="77777777" w:rsidR="00204460" w:rsidRDefault="00204460" w:rsidP="00204460"/>
        </w:tc>
        <w:tc>
          <w:tcPr>
            <w:tcW w:w="1246" w:type="dxa"/>
          </w:tcPr>
          <w:p w14:paraId="4839D488" w14:textId="77777777" w:rsidR="00204460" w:rsidRDefault="00204460" w:rsidP="00204460"/>
        </w:tc>
        <w:tc>
          <w:tcPr>
            <w:tcW w:w="1246" w:type="dxa"/>
          </w:tcPr>
          <w:p w14:paraId="6D9B4FE0" w14:textId="77777777" w:rsidR="00204460" w:rsidRDefault="00204460" w:rsidP="00204460"/>
        </w:tc>
        <w:tc>
          <w:tcPr>
            <w:tcW w:w="1246" w:type="dxa"/>
          </w:tcPr>
          <w:p w14:paraId="7A5448D8" w14:textId="77777777" w:rsidR="00204460" w:rsidRDefault="00204460" w:rsidP="00204460"/>
        </w:tc>
        <w:tc>
          <w:tcPr>
            <w:tcW w:w="1246" w:type="dxa"/>
          </w:tcPr>
          <w:p w14:paraId="0E7B8C12" w14:textId="77777777" w:rsidR="00204460" w:rsidRDefault="00204460" w:rsidP="00204460"/>
        </w:tc>
        <w:tc>
          <w:tcPr>
            <w:tcW w:w="1268" w:type="dxa"/>
          </w:tcPr>
          <w:p w14:paraId="34B93CEC" w14:textId="77777777" w:rsidR="00204460" w:rsidRDefault="00204460" w:rsidP="00204460"/>
        </w:tc>
        <w:tc>
          <w:tcPr>
            <w:tcW w:w="1246" w:type="dxa"/>
          </w:tcPr>
          <w:p w14:paraId="4162EDEB" w14:textId="77777777" w:rsidR="00204460" w:rsidRDefault="00204460" w:rsidP="00204460"/>
        </w:tc>
        <w:tc>
          <w:tcPr>
            <w:tcW w:w="1246" w:type="dxa"/>
          </w:tcPr>
          <w:p w14:paraId="0B4E3574" w14:textId="77777777" w:rsidR="00204460" w:rsidRDefault="00204460" w:rsidP="00204460"/>
        </w:tc>
      </w:tr>
      <w:tr w:rsidR="00204460" w14:paraId="53EA03E8" w14:textId="77777777" w:rsidTr="00204460">
        <w:tc>
          <w:tcPr>
            <w:tcW w:w="1246" w:type="dxa"/>
          </w:tcPr>
          <w:p w14:paraId="14E99AE0" w14:textId="77777777" w:rsidR="00204460" w:rsidRDefault="00204460" w:rsidP="00204460"/>
        </w:tc>
        <w:tc>
          <w:tcPr>
            <w:tcW w:w="1246" w:type="dxa"/>
          </w:tcPr>
          <w:p w14:paraId="60E73D11" w14:textId="77777777" w:rsidR="00204460" w:rsidRDefault="00204460" w:rsidP="00204460"/>
        </w:tc>
        <w:tc>
          <w:tcPr>
            <w:tcW w:w="1246" w:type="dxa"/>
          </w:tcPr>
          <w:p w14:paraId="221EB023" w14:textId="77777777" w:rsidR="00204460" w:rsidRDefault="00204460" w:rsidP="00204460"/>
        </w:tc>
        <w:tc>
          <w:tcPr>
            <w:tcW w:w="1246" w:type="dxa"/>
          </w:tcPr>
          <w:p w14:paraId="0E57E4F7" w14:textId="77777777" w:rsidR="00204460" w:rsidRDefault="00204460" w:rsidP="00204460"/>
        </w:tc>
        <w:tc>
          <w:tcPr>
            <w:tcW w:w="1246" w:type="dxa"/>
          </w:tcPr>
          <w:p w14:paraId="5CF79EB0" w14:textId="77777777" w:rsidR="00204460" w:rsidRDefault="00204460" w:rsidP="00204460"/>
        </w:tc>
        <w:tc>
          <w:tcPr>
            <w:tcW w:w="1268" w:type="dxa"/>
          </w:tcPr>
          <w:p w14:paraId="228FA04E" w14:textId="77777777" w:rsidR="00204460" w:rsidRDefault="00204460" w:rsidP="00204460"/>
        </w:tc>
        <w:tc>
          <w:tcPr>
            <w:tcW w:w="1246" w:type="dxa"/>
          </w:tcPr>
          <w:p w14:paraId="7B05860E" w14:textId="77777777" w:rsidR="00204460" w:rsidRDefault="00204460" w:rsidP="00204460"/>
        </w:tc>
        <w:tc>
          <w:tcPr>
            <w:tcW w:w="1246" w:type="dxa"/>
          </w:tcPr>
          <w:p w14:paraId="1DF4D05B" w14:textId="77777777" w:rsidR="00204460" w:rsidRDefault="00204460" w:rsidP="00204460"/>
        </w:tc>
      </w:tr>
      <w:tr w:rsidR="00204460" w14:paraId="406957EE" w14:textId="77777777" w:rsidTr="00204460">
        <w:tc>
          <w:tcPr>
            <w:tcW w:w="1246" w:type="dxa"/>
          </w:tcPr>
          <w:p w14:paraId="53A4B4BF" w14:textId="77777777" w:rsidR="00204460" w:rsidRDefault="00204460" w:rsidP="00204460"/>
        </w:tc>
        <w:tc>
          <w:tcPr>
            <w:tcW w:w="1246" w:type="dxa"/>
          </w:tcPr>
          <w:p w14:paraId="70B6D894" w14:textId="77777777" w:rsidR="00204460" w:rsidRDefault="00204460" w:rsidP="00204460"/>
        </w:tc>
        <w:tc>
          <w:tcPr>
            <w:tcW w:w="1246" w:type="dxa"/>
          </w:tcPr>
          <w:p w14:paraId="319F93C3" w14:textId="77777777" w:rsidR="00204460" w:rsidRDefault="00204460" w:rsidP="00204460"/>
        </w:tc>
        <w:tc>
          <w:tcPr>
            <w:tcW w:w="1246" w:type="dxa"/>
          </w:tcPr>
          <w:p w14:paraId="51F46C31" w14:textId="77777777" w:rsidR="00204460" w:rsidRDefault="00204460" w:rsidP="00204460"/>
        </w:tc>
        <w:tc>
          <w:tcPr>
            <w:tcW w:w="1246" w:type="dxa"/>
          </w:tcPr>
          <w:p w14:paraId="28E7712A" w14:textId="77777777" w:rsidR="00204460" w:rsidRDefault="00204460" w:rsidP="00204460"/>
        </w:tc>
        <w:tc>
          <w:tcPr>
            <w:tcW w:w="1268" w:type="dxa"/>
          </w:tcPr>
          <w:p w14:paraId="51ED182C" w14:textId="77777777" w:rsidR="00204460" w:rsidRDefault="00204460" w:rsidP="00204460"/>
        </w:tc>
        <w:tc>
          <w:tcPr>
            <w:tcW w:w="1246" w:type="dxa"/>
          </w:tcPr>
          <w:p w14:paraId="0FC52781" w14:textId="77777777" w:rsidR="00204460" w:rsidRDefault="00204460" w:rsidP="00204460"/>
        </w:tc>
        <w:tc>
          <w:tcPr>
            <w:tcW w:w="1246" w:type="dxa"/>
          </w:tcPr>
          <w:p w14:paraId="19893956" w14:textId="77777777" w:rsidR="00204460" w:rsidRDefault="00204460" w:rsidP="00204460"/>
        </w:tc>
      </w:tr>
      <w:tr w:rsidR="00204460" w14:paraId="4D5FD949" w14:textId="77777777" w:rsidTr="00204460">
        <w:tc>
          <w:tcPr>
            <w:tcW w:w="1246" w:type="dxa"/>
          </w:tcPr>
          <w:p w14:paraId="245F2E70" w14:textId="77777777" w:rsidR="00204460" w:rsidRDefault="00204460" w:rsidP="00204460"/>
        </w:tc>
        <w:tc>
          <w:tcPr>
            <w:tcW w:w="1246" w:type="dxa"/>
          </w:tcPr>
          <w:p w14:paraId="72854485" w14:textId="77777777" w:rsidR="00204460" w:rsidRDefault="00204460" w:rsidP="00204460"/>
        </w:tc>
        <w:tc>
          <w:tcPr>
            <w:tcW w:w="1246" w:type="dxa"/>
          </w:tcPr>
          <w:p w14:paraId="7DA2873E" w14:textId="77777777" w:rsidR="00204460" w:rsidRDefault="00204460" w:rsidP="00204460"/>
        </w:tc>
        <w:tc>
          <w:tcPr>
            <w:tcW w:w="1246" w:type="dxa"/>
          </w:tcPr>
          <w:p w14:paraId="5F2B4923" w14:textId="77777777" w:rsidR="00204460" w:rsidRDefault="00204460" w:rsidP="00204460"/>
        </w:tc>
        <w:tc>
          <w:tcPr>
            <w:tcW w:w="1246" w:type="dxa"/>
          </w:tcPr>
          <w:p w14:paraId="1AA1A80C" w14:textId="77777777" w:rsidR="00204460" w:rsidRDefault="00204460" w:rsidP="00204460"/>
        </w:tc>
        <w:tc>
          <w:tcPr>
            <w:tcW w:w="1268" w:type="dxa"/>
          </w:tcPr>
          <w:p w14:paraId="46B89027" w14:textId="77777777" w:rsidR="00204460" w:rsidRDefault="00204460" w:rsidP="00204460"/>
        </w:tc>
        <w:tc>
          <w:tcPr>
            <w:tcW w:w="1246" w:type="dxa"/>
          </w:tcPr>
          <w:p w14:paraId="317F000F" w14:textId="77777777" w:rsidR="00204460" w:rsidRDefault="00204460" w:rsidP="00204460"/>
        </w:tc>
        <w:tc>
          <w:tcPr>
            <w:tcW w:w="1246" w:type="dxa"/>
          </w:tcPr>
          <w:p w14:paraId="70321BC2" w14:textId="77777777" w:rsidR="00204460" w:rsidRDefault="00204460" w:rsidP="00204460"/>
        </w:tc>
      </w:tr>
      <w:tr w:rsidR="00204460" w14:paraId="7548A75E" w14:textId="77777777" w:rsidTr="00204460">
        <w:tc>
          <w:tcPr>
            <w:tcW w:w="1246" w:type="dxa"/>
          </w:tcPr>
          <w:p w14:paraId="711FB071" w14:textId="77777777" w:rsidR="00204460" w:rsidRDefault="00204460" w:rsidP="00204460"/>
        </w:tc>
        <w:tc>
          <w:tcPr>
            <w:tcW w:w="1246" w:type="dxa"/>
          </w:tcPr>
          <w:p w14:paraId="67C0C09B" w14:textId="77777777" w:rsidR="00204460" w:rsidRDefault="00204460" w:rsidP="00204460"/>
        </w:tc>
        <w:tc>
          <w:tcPr>
            <w:tcW w:w="1246" w:type="dxa"/>
          </w:tcPr>
          <w:p w14:paraId="68A9E754" w14:textId="77777777" w:rsidR="00204460" w:rsidRDefault="00204460" w:rsidP="00204460"/>
        </w:tc>
        <w:tc>
          <w:tcPr>
            <w:tcW w:w="1246" w:type="dxa"/>
          </w:tcPr>
          <w:p w14:paraId="591C665E" w14:textId="77777777" w:rsidR="00204460" w:rsidRDefault="00204460" w:rsidP="00204460"/>
        </w:tc>
        <w:tc>
          <w:tcPr>
            <w:tcW w:w="1246" w:type="dxa"/>
          </w:tcPr>
          <w:p w14:paraId="319010B9" w14:textId="77777777" w:rsidR="00204460" w:rsidRDefault="00204460" w:rsidP="00204460"/>
        </w:tc>
        <w:tc>
          <w:tcPr>
            <w:tcW w:w="1268" w:type="dxa"/>
          </w:tcPr>
          <w:p w14:paraId="7EDE443F" w14:textId="77777777" w:rsidR="00204460" w:rsidRDefault="00204460" w:rsidP="00204460"/>
        </w:tc>
        <w:tc>
          <w:tcPr>
            <w:tcW w:w="1246" w:type="dxa"/>
          </w:tcPr>
          <w:p w14:paraId="2FED2A2F" w14:textId="77777777" w:rsidR="00204460" w:rsidRDefault="00204460" w:rsidP="00204460"/>
        </w:tc>
        <w:tc>
          <w:tcPr>
            <w:tcW w:w="1246" w:type="dxa"/>
          </w:tcPr>
          <w:p w14:paraId="38782C4F" w14:textId="77777777" w:rsidR="00204460" w:rsidRDefault="00204460" w:rsidP="00204460"/>
        </w:tc>
      </w:tr>
    </w:tbl>
    <w:p w14:paraId="7F49A4B9" w14:textId="77777777" w:rsidR="00657B38" w:rsidRDefault="00657B38"/>
    <w:p w14:paraId="47415CD8" w14:textId="77777777" w:rsidR="00657B38" w:rsidRDefault="00000000">
      <w:r>
        <w:rPr>
          <w:b/>
        </w:rPr>
        <w:t>Decisions and open questions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657B38" w14:paraId="25235EA3" w14:textId="77777777">
        <w:tc>
          <w:tcPr>
            <w:tcW w:w="3324" w:type="dxa"/>
            <w:shd w:val="clear" w:color="auto" w:fill="EDEDED"/>
            <w:vAlign w:val="center"/>
          </w:tcPr>
          <w:p w14:paraId="3193AC40" w14:textId="77777777" w:rsidR="00657B38" w:rsidRDefault="00000000">
            <w:r>
              <w:rPr>
                <w:b/>
              </w:rPr>
              <w:t>Decisions made</w:t>
            </w:r>
          </w:p>
        </w:tc>
        <w:tc>
          <w:tcPr>
            <w:tcW w:w="3324" w:type="dxa"/>
            <w:shd w:val="clear" w:color="auto" w:fill="EDEDED"/>
            <w:vAlign w:val="center"/>
          </w:tcPr>
          <w:p w14:paraId="0943EEAB" w14:textId="77777777" w:rsidR="00657B38" w:rsidRDefault="00000000">
            <w:r>
              <w:rPr>
                <w:b/>
              </w:rPr>
              <w:t>Open questions</w:t>
            </w:r>
          </w:p>
        </w:tc>
        <w:tc>
          <w:tcPr>
            <w:tcW w:w="3324" w:type="dxa"/>
            <w:shd w:val="clear" w:color="auto" w:fill="EDEDED"/>
            <w:vAlign w:val="center"/>
          </w:tcPr>
          <w:p w14:paraId="0E27BA51" w14:textId="77777777" w:rsidR="00657B38" w:rsidRDefault="00000000">
            <w:r>
              <w:rPr>
                <w:b/>
              </w:rPr>
              <w:t>Dependencies / risks</w:t>
            </w:r>
          </w:p>
        </w:tc>
      </w:tr>
      <w:tr w:rsidR="00657B38" w14:paraId="5DBEA2BC" w14:textId="77777777">
        <w:tc>
          <w:tcPr>
            <w:tcW w:w="3324" w:type="dxa"/>
          </w:tcPr>
          <w:p w14:paraId="58F2694E" w14:textId="77777777" w:rsidR="00657B38" w:rsidRDefault="00657B38"/>
        </w:tc>
        <w:tc>
          <w:tcPr>
            <w:tcW w:w="3324" w:type="dxa"/>
          </w:tcPr>
          <w:p w14:paraId="66BECA39" w14:textId="77777777" w:rsidR="00657B38" w:rsidRDefault="00657B38"/>
        </w:tc>
        <w:tc>
          <w:tcPr>
            <w:tcW w:w="3324" w:type="dxa"/>
          </w:tcPr>
          <w:p w14:paraId="4060D455" w14:textId="77777777" w:rsidR="00657B38" w:rsidRDefault="00657B38"/>
        </w:tc>
      </w:tr>
      <w:tr w:rsidR="00657B38" w14:paraId="116AAB67" w14:textId="77777777">
        <w:tc>
          <w:tcPr>
            <w:tcW w:w="3324" w:type="dxa"/>
          </w:tcPr>
          <w:p w14:paraId="7575E8AD" w14:textId="77777777" w:rsidR="00657B38" w:rsidRDefault="00657B38"/>
        </w:tc>
        <w:tc>
          <w:tcPr>
            <w:tcW w:w="3324" w:type="dxa"/>
          </w:tcPr>
          <w:p w14:paraId="476C21A5" w14:textId="77777777" w:rsidR="00657B38" w:rsidRDefault="00657B38"/>
        </w:tc>
        <w:tc>
          <w:tcPr>
            <w:tcW w:w="3324" w:type="dxa"/>
          </w:tcPr>
          <w:p w14:paraId="1A5386E4" w14:textId="77777777" w:rsidR="00657B38" w:rsidRDefault="00657B38"/>
        </w:tc>
      </w:tr>
      <w:tr w:rsidR="00657B38" w14:paraId="76415E82" w14:textId="77777777">
        <w:tc>
          <w:tcPr>
            <w:tcW w:w="3324" w:type="dxa"/>
          </w:tcPr>
          <w:p w14:paraId="443E4856" w14:textId="77777777" w:rsidR="00657B38" w:rsidRDefault="00657B38"/>
        </w:tc>
        <w:tc>
          <w:tcPr>
            <w:tcW w:w="3324" w:type="dxa"/>
          </w:tcPr>
          <w:p w14:paraId="2469F4BE" w14:textId="77777777" w:rsidR="00657B38" w:rsidRDefault="00657B38"/>
        </w:tc>
        <w:tc>
          <w:tcPr>
            <w:tcW w:w="3324" w:type="dxa"/>
          </w:tcPr>
          <w:p w14:paraId="0FDEED46" w14:textId="77777777" w:rsidR="00657B38" w:rsidRDefault="00657B38"/>
        </w:tc>
      </w:tr>
      <w:tr w:rsidR="00657B38" w14:paraId="6E6BC177" w14:textId="77777777">
        <w:tc>
          <w:tcPr>
            <w:tcW w:w="3324" w:type="dxa"/>
          </w:tcPr>
          <w:p w14:paraId="44D39763" w14:textId="77777777" w:rsidR="00657B38" w:rsidRDefault="00657B38"/>
        </w:tc>
        <w:tc>
          <w:tcPr>
            <w:tcW w:w="3324" w:type="dxa"/>
          </w:tcPr>
          <w:p w14:paraId="04639C0B" w14:textId="77777777" w:rsidR="00657B38" w:rsidRDefault="00657B38"/>
        </w:tc>
        <w:tc>
          <w:tcPr>
            <w:tcW w:w="3324" w:type="dxa"/>
          </w:tcPr>
          <w:p w14:paraId="7C65F4C2" w14:textId="77777777" w:rsidR="00657B38" w:rsidRDefault="00657B38"/>
        </w:tc>
      </w:tr>
    </w:tbl>
    <w:p w14:paraId="07A3255D" w14:textId="09FA3D8D" w:rsidR="00657B38" w:rsidRDefault="00657B38"/>
    <w:p w14:paraId="18DD27AC" w14:textId="77777777" w:rsidR="00657B38" w:rsidRDefault="00000000">
      <w:r>
        <w:rPr>
          <w:b/>
          <w:sz w:val="32"/>
        </w:rPr>
        <w:t>MAM - EE Processes</w:t>
      </w:r>
    </w:p>
    <w:p w14:paraId="77479E83" w14:textId="77777777" w:rsidR="00657B38" w:rsidRDefault="00000000">
      <w:r>
        <w:t>What MAM needs from EE, and what feedback/requirements flow back to EE to prevent O&amp;M pain later.</w:t>
      </w:r>
    </w:p>
    <w:p w14:paraId="11990E2A" w14:textId="77777777" w:rsidR="00657B38" w:rsidRDefault="00000000">
      <w:r>
        <w:rPr>
          <w:b/>
        </w:rPr>
        <w:t>AS-IS capture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2"/>
        <w:gridCol w:w="1246"/>
        <w:gridCol w:w="1246"/>
        <w:gridCol w:w="1246"/>
        <w:gridCol w:w="1246"/>
        <w:gridCol w:w="1246"/>
        <w:gridCol w:w="1246"/>
        <w:gridCol w:w="1246"/>
      </w:tblGrid>
      <w:tr w:rsidR="00657B38" w14:paraId="6B6B8F34" w14:textId="77777777">
        <w:tc>
          <w:tcPr>
            <w:tcW w:w="1246" w:type="dxa"/>
            <w:shd w:val="clear" w:color="auto" w:fill="EDEDED"/>
            <w:vAlign w:val="center"/>
          </w:tcPr>
          <w:p w14:paraId="37C11D6D" w14:textId="77777777" w:rsidR="00657B38" w:rsidRDefault="00000000">
            <w:r>
              <w:rPr>
                <w:b/>
              </w:rPr>
              <w:t>Step #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0692B2F9" w14:textId="77777777" w:rsidR="00657B38" w:rsidRDefault="00000000">
            <w:r>
              <w:rPr>
                <w:b/>
              </w:rPr>
              <w:t>Trigger / event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44E89BCD" w14:textId="77777777" w:rsidR="00657B38" w:rsidRDefault="00000000">
            <w:r>
              <w:rPr>
                <w:b/>
              </w:rPr>
              <w:t>From (role)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2AADDACB" w14:textId="77777777" w:rsidR="00657B38" w:rsidRDefault="00000000">
            <w:r>
              <w:rPr>
                <w:b/>
              </w:rPr>
              <w:t>To (role)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6AAF76FC" w14:textId="77777777" w:rsidR="00657B38" w:rsidRDefault="00000000">
            <w:r>
              <w:rPr>
                <w:b/>
              </w:rPr>
              <w:t>Channel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68748832" w14:textId="77777777" w:rsidR="00657B38" w:rsidRDefault="00000000">
            <w:r>
              <w:rPr>
                <w:b/>
              </w:rPr>
              <w:t>Artifact / info sent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5999E085" w14:textId="77777777" w:rsidR="00657B38" w:rsidRDefault="00000000">
            <w:r>
              <w:rPr>
                <w:b/>
              </w:rPr>
              <w:t>Cadence / timing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7F473FE7" w14:textId="77777777" w:rsidR="00657B38" w:rsidRDefault="00000000">
            <w:r>
              <w:rPr>
                <w:b/>
              </w:rPr>
              <w:t>Pain points / failure modes</w:t>
            </w:r>
          </w:p>
        </w:tc>
      </w:tr>
      <w:tr w:rsidR="00657B38" w14:paraId="1117AB22" w14:textId="77777777">
        <w:tc>
          <w:tcPr>
            <w:tcW w:w="1246" w:type="dxa"/>
          </w:tcPr>
          <w:p w14:paraId="1861BBB3" w14:textId="040F1EE8" w:rsidR="00657B38" w:rsidRDefault="0012502F">
            <w:r>
              <w:t>Red Team confirmation</w:t>
            </w:r>
          </w:p>
        </w:tc>
        <w:tc>
          <w:tcPr>
            <w:tcW w:w="1246" w:type="dxa"/>
          </w:tcPr>
          <w:p w14:paraId="786A749A" w14:textId="77777777" w:rsidR="00657B38" w:rsidRDefault="00657B38"/>
        </w:tc>
        <w:tc>
          <w:tcPr>
            <w:tcW w:w="1246" w:type="dxa"/>
          </w:tcPr>
          <w:p w14:paraId="27082917" w14:textId="77777777" w:rsidR="00657B38" w:rsidRDefault="00657B38"/>
        </w:tc>
        <w:tc>
          <w:tcPr>
            <w:tcW w:w="1246" w:type="dxa"/>
          </w:tcPr>
          <w:p w14:paraId="7F1D159E" w14:textId="77777777" w:rsidR="00657B38" w:rsidRDefault="00657B38"/>
        </w:tc>
        <w:tc>
          <w:tcPr>
            <w:tcW w:w="1246" w:type="dxa"/>
          </w:tcPr>
          <w:p w14:paraId="19D34C6E" w14:textId="77777777" w:rsidR="00657B38" w:rsidRDefault="00657B38"/>
        </w:tc>
        <w:tc>
          <w:tcPr>
            <w:tcW w:w="1246" w:type="dxa"/>
          </w:tcPr>
          <w:p w14:paraId="5A27DF84" w14:textId="77777777" w:rsidR="00657B38" w:rsidRDefault="00657B38"/>
        </w:tc>
        <w:tc>
          <w:tcPr>
            <w:tcW w:w="1246" w:type="dxa"/>
          </w:tcPr>
          <w:p w14:paraId="46B6B6B3" w14:textId="77777777" w:rsidR="00657B38" w:rsidRDefault="00657B38"/>
        </w:tc>
        <w:tc>
          <w:tcPr>
            <w:tcW w:w="1246" w:type="dxa"/>
          </w:tcPr>
          <w:p w14:paraId="6A8BD282" w14:textId="77777777" w:rsidR="00657B38" w:rsidRDefault="00657B38"/>
        </w:tc>
      </w:tr>
      <w:tr w:rsidR="00657B38" w14:paraId="625C844C" w14:textId="77777777">
        <w:tc>
          <w:tcPr>
            <w:tcW w:w="1246" w:type="dxa"/>
          </w:tcPr>
          <w:p w14:paraId="540CEC06" w14:textId="4AC62A14" w:rsidR="00657B38" w:rsidRDefault="0012502F">
            <w:r>
              <w:t>Red Team reports</w:t>
            </w:r>
          </w:p>
        </w:tc>
        <w:tc>
          <w:tcPr>
            <w:tcW w:w="1246" w:type="dxa"/>
          </w:tcPr>
          <w:p w14:paraId="0EC7969F" w14:textId="77777777" w:rsidR="00657B38" w:rsidRDefault="00657B38"/>
        </w:tc>
        <w:tc>
          <w:tcPr>
            <w:tcW w:w="1246" w:type="dxa"/>
          </w:tcPr>
          <w:p w14:paraId="19EA0F95" w14:textId="77777777" w:rsidR="00657B38" w:rsidRDefault="00657B38"/>
        </w:tc>
        <w:tc>
          <w:tcPr>
            <w:tcW w:w="1246" w:type="dxa"/>
          </w:tcPr>
          <w:p w14:paraId="436474FC" w14:textId="77777777" w:rsidR="00657B38" w:rsidRDefault="00657B38"/>
        </w:tc>
        <w:tc>
          <w:tcPr>
            <w:tcW w:w="1246" w:type="dxa"/>
          </w:tcPr>
          <w:p w14:paraId="7FE8C7AD" w14:textId="77777777" w:rsidR="00657B38" w:rsidRDefault="00657B38"/>
        </w:tc>
        <w:tc>
          <w:tcPr>
            <w:tcW w:w="1246" w:type="dxa"/>
          </w:tcPr>
          <w:p w14:paraId="204139C7" w14:textId="77777777" w:rsidR="00657B38" w:rsidRDefault="00657B38"/>
        </w:tc>
        <w:tc>
          <w:tcPr>
            <w:tcW w:w="1246" w:type="dxa"/>
          </w:tcPr>
          <w:p w14:paraId="01523993" w14:textId="77777777" w:rsidR="00657B38" w:rsidRDefault="00657B38"/>
        </w:tc>
        <w:tc>
          <w:tcPr>
            <w:tcW w:w="1246" w:type="dxa"/>
          </w:tcPr>
          <w:p w14:paraId="4A776B4F" w14:textId="77777777" w:rsidR="00657B38" w:rsidRDefault="00657B38"/>
        </w:tc>
      </w:tr>
      <w:tr w:rsidR="00657B38" w14:paraId="43B3E2F7" w14:textId="77777777">
        <w:tc>
          <w:tcPr>
            <w:tcW w:w="1246" w:type="dxa"/>
          </w:tcPr>
          <w:p w14:paraId="124C51AC" w14:textId="483DA667" w:rsidR="00657B38" w:rsidRDefault="00413D63">
            <w:r>
              <w:t>O&amp;M Handover accepted</w:t>
            </w:r>
          </w:p>
        </w:tc>
        <w:tc>
          <w:tcPr>
            <w:tcW w:w="1246" w:type="dxa"/>
          </w:tcPr>
          <w:p w14:paraId="14E5E2D8" w14:textId="77777777" w:rsidR="00657B38" w:rsidRDefault="00657B38"/>
        </w:tc>
        <w:tc>
          <w:tcPr>
            <w:tcW w:w="1246" w:type="dxa"/>
          </w:tcPr>
          <w:p w14:paraId="523C2427" w14:textId="77777777" w:rsidR="00657B38" w:rsidRDefault="00657B38"/>
        </w:tc>
        <w:tc>
          <w:tcPr>
            <w:tcW w:w="1246" w:type="dxa"/>
          </w:tcPr>
          <w:p w14:paraId="6843C209" w14:textId="77777777" w:rsidR="00657B38" w:rsidRDefault="00657B38"/>
        </w:tc>
        <w:tc>
          <w:tcPr>
            <w:tcW w:w="1246" w:type="dxa"/>
          </w:tcPr>
          <w:p w14:paraId="0A77B342" w14:textId="77777777" w:rsidR="00657B38" w:rsidRDefault="00657B38"/>
        </w:tc>
        <w:tc>
          <w:tcPr>
            <w:tcW w:w="1246" w:type="dxa"/>
          </w:tcPr>
          <w:p w14:paraId="2D24923E" w14:textId="77777777" w:rsidR="00657B38" w:rsidRDefault="00657B38"/>
        </w:tc>
        <w:tc>
          <w:tcPr>
            <w:tcW w:w="1246" w:type="dxa"/>
          </w:tcPr>
          <w:p w14:paraId="6F0B0EE4" w14:textId="77777777" w:rsidR="00657B38" w:rsidRDefault="00657B38"/>
        </w:tc>
        <w:tc>
          <w:tcPr>
            <w:tcW w:w="1246" w:type="dxa"/>
          </w:tcPr>
          <w:p w14:paraId="16472DC7" w14:textId="77777777" w:rsidR="00657B38" w:rsidRDefault="00657B38"/>
        </w:tc>
      </w:tr>
      <w:tr w:rsidR="00657B38" w14:paraId="6B1B6DE5" w14:textId="77777777">
        <w:tc>
          <w:tcPr>
            <w:tcW w:w="1246" w:type="dxa"/>
          </w:tcPr>
          <w:p w14:paraId="6716F5FE" w14:textId="47F6954B" w:rsidR="00657B38" w:rsidRDefault="00413D63">
            <w:r>
              <w:t>Soft Monitoring Board</w:t>
            </w:r>
          </w:p>
        </w:tc>
        <w:tc>
          <w:tcPr>
            <w:tcW w:w="1246" w:type="dxa"/>
          </w:tcPr>
          <w:p w14:paraId="76E8106C" w14:textId="77777777" w:rsidR="00657B38" w:rsidRDefault="00657B38"/>
        </w:tc>
        <w:tc>
          <w:tcPr>
            <w:tcW w:w="1246" w:type="dxa"/>
          </w:tcPr>
          <w:p w14:paraId="3FCB08CE" w14:textId="77777777" w:rsidR="00657B38" w:rsidRDefault="00657B38"/>
        </w:tc>
        <w:tc>
          <w:tcPr>
            <w:tcW w:w="1246" w:type="dxa"/>
          </w:tcPr>
          <w:p w14:paraId="6B1D8D31" w14:textId="77777777" w:rsidR="00657B38" w:rsidRDefault="00657B38"/>
        </w:tc>
        <w:tc>
          <w:tcPr>
            <w:tcW w:w="1246" w:type="dxa"/>
          </w:tcPr>
          <w:p w14:paraId="67BE8024" w14:textId="77777777" w:rsidR="00657B38" w:rsidRDefault="00657B38"/>
        </w:tc>
        <w:tc>
          <w:tcPr>
            <w:tcW w:w="1246" w:type="dxa"/>
          </w:tcPr>
          <w:p w14:paraId="1246E249" w14:textId="77777777" w:rsidR="00657B38" w:rsidRDefault="00657B38"/>
        </w:tc>
        <w:tc>
          <w:tcPr>
            <w:tcW w:w="1246" w:type="dxa"/>
          </w:tcPr>
          <w:p w14:paraId="4463D200" w14:textId="77777777" w:rsidR="00657B38" w:rsidRDefault="00657B38"/>
        </w:tc>
        <w:tc>
          <w:tcPr>
            <w:tcW w:w="1246" w:type="dxa"/>
          </w:tcPr>
          <w:p w14:paraId="447C2EC7" w14:textId="77777777" w:rsidR="00657B38" w:rsidRDefault="00657B38"/>
        </w:tc>
      </w:tr>
      <w:tr w:rsidR="00657B38" w14:paraId="68994294" w14:textId="77777777">
        <w:tc>
          <w:tcPr>
            <w:tcW w:w="1246" w:type="dxa"/>
          </w:tcPr>
          <w:p w14:paraId="1653CFB9" w14:textId="77777777" w:rsidR="00657B38" w:rsidRDefault="00657B38"/>
        </w:tc>
        <w:tc>
          <w:tcPr>
            <w:tcW w:w="1246" w:type="dxa"/>
          </w:tcPr>
          <w:p w14:paraId="2854A47B" w14:textId="77777777" w:rsidR="00657B38" w:rsidRDefault="00657B38"/>
        </w:tc>
        <w:tc>
          <w:tcPr>
            <w:tcW w:w="1246" w:type="dxa"/>
          </w:tcPr>
          <w:p w14:paraId="5236C5F8" w14:textId="77777777" w:rsidR="00657B38" w:rsidRDefault="00657B38"/>
        </w:tc>
        <w:tc>
          <w:tcPr>
            <w:tcW w:w="1246" w:type="dxa"/>
          </w:tcPr>
          <w:p w14:paraId="1A559948" w14:textId="77777777" w:rsidR="00657B38" w:rsidRDefault="00657B38"/>
        </w:tc>
        <w:tc>
          <w:tcPr>
            <w:tcW w:w="1246" w:type="dxa"/>
          </w:tcPr>
          <w:p w14:paraId="60E61EFE" w14:textId="77777777" w:rsidR="00657B38" w:rsidRDefault="00657B38"/>
        </w:tc>
        <w:tc>
          <w:tcPr>
            <w:tcW w:w="1246" w:type="dxa"/>
          </w:tcPr>
          <w:p w14:paraId="773FED2E" w14:textId="77777777" w:rsidR="00657B38" w:rsidRDefault="00657B38"/>
        </w:tc>
        <w:tc>
          <w:tcPr>
            <w:tcW w:w="1246" w:type="dxa"/>
          </w:tcPr>
          <w:p w14:paraId="6A7B0807" w14:textId="77777777" w:rsidR="00657B38" w:rsidRDefault="00657B38"/>
        </w:tc>
        <w:tc>
          <w:tcPr>
            <w:tcW w:w="1246" w:type="dxa"/>
          </w:tcPr>
          <w:p w14:paraId="0CEFDA60" w14:textId="77777777" w:rsidR="00657B38" w:rsidRDefault="00657B38"/>
        </w:tc>
      </w:tr>
      <w:tr w:rsidR="00657B38" w14:paraId="716F46C0" w14:textId="77777777">
        <w:tc>
          <w:tcPr>
            <w:tcW w:w="1246" w:type="dxa"/>
          </w:tcPr>
          <w:p w14:paraId="5A9C2053" w14:textId="77777777" w:rsidR="00657B38" w:rsidRDefault="00657B38"/>
        </w:tc>
        <w:tc>
          <w:tcPr>
            <w:tcW w:w="1246" w:type="dxa"/>
          </w:tcPr>
          <w:p w14:paraId="3290F3F5" w14:textId="77777777" w:rsidR="00657B38" w:rsidRDefault="00657B38"/>
        </w:tc>
        <w:tc>
          <w:tcPr>
            <w:tcW w:w="1246" w:type="dxa"/>
          </w:tcPr>
          <w:p w14:paraId="7DEBD5BE" w14:textId="77777777" w:rsidR="00657B38" w:rsidRDefault="00657B38"/>
        </w:tc>
        <w:tc>
          <w:tcPr>
            <w:tcW w:w="1246" w:type="dxa"/>
          </w:tcPr>
          <w:p w14:paraId="5B73CEC3" w14:textId="77777777" w:rsidR="00657B38" w:rsidRDefault="00657B38"/>
        </w:tc>
        <w:tc>
          <w:tcPr>
            <w:tcW w:w="1246" w:type="dxa"/>
          </w:tcPr>
          <w:p w14:paraId="04CFE8AF" w14:textId="77777777" w:rsidR="00657B38" w:rsidRDefault="00657B38"/>
        </w:tc>
        <w:tc>
          <w:tcPr>
            <w:tcW w:w="1246" w:type="dxa"/>
          </w:tcPr>
          <w:p w14:paraId="371E2CE2" w14:textId="77777777" w:rsidR="00657B38" w:rsidRDefault="00657B38"/>
        </w:tc>
        <w:tc>
          <w:tcPr>
            <w:tcW w:w="1246" w:type="dxa"/>
          </w:tcPr>
          <w:p w14:paraId="1BACB37E" w14:textId="77777777" w:rsidR="00657B38" w:rsidRDefault="00657B38"/>
        </w:tc>
        <w:tc>
          <w:tcPr>
            <w:tcW w:w="1246" w:type="dxa"/>
          </w:tcPr>
          <w:p w14:paraId="4B6EB700" w14:textId="77777777" w:rsidR="00657B38" w:rsidRDefault="00657B38"/>
        </w:tc>
      </w:tr>
      <w:tr w:rsidR="00657B38" w14:paraId="120C9A21" w14:textId="77777777">
        <w:tc>
          <w:tcPr>
            <w:tcW w:w="1246" w:type="dxa"/>
          </w:tcPr>
          <w:p w14:paraId="54FA2617" w14:textId="77777777" w:rsidR="00657B38" w:rsidRDefault="00657B38"/>
        </w:tc>
        <w:tc>
          <w:tcPr>
            <w:tcW w:w="1246" w:type="dxa"/>
          </w:tcPr>
          <w:p w14:paraId="1B942164" w14:textId="77777777" w:rsidR="00657B38" w:rsidRDefault="00657B38"/>
        </w:tc>
        <w:tc>
          <w:tcPr>
            <w:tcW w:w="1246" w:type="dxa"/>
          </w:tcPr>
          <w:p w14:paraId="1CD1B56C" w14:textId="77777777" w:rsidR="00657B38" w:rsidRDefault="00657B38"/>
        </w:tc>
        <w:tc>
          <w:tcPr>
            <w:tcW w:w="1246" w:type="dxa"/>
          </w:tcPr>
          <w:p w14:paraId="3429BDA3" w14:textId="77777777" w:rsidR="00657B38" w:rsidRDefault="00657B38"/>
        </w:tc>
        <w:tc>
          <w:tcPr>
            <w:tcW w:w="1246" w:type="dxa"/>
          </w:tcPr>
          <w:p w14:paraId="405CE20B" w14:textId="77777777" w:rsidR="00657B38" w:rsidRDefault="00657B38"/>
        </w:tc>
        <w:tc>
          <w:tcPr>
            <w:tcW w:w="1246" w:type="dxa"/>
          </w:tcPr>
          <w:p w14:paraId="465892F1" w14:textId="77777777" w:rsidR="00657B38" w:rsidRDefault="00657B38"/>
        </w:tc>
        <w:tc>
          <w:tcPr>
            <w:tcW w:w="1246" w:type="dxa"/>
          </w:tcPr>
          <w:p w14:paraId="4F0A0450" w14:textId="77777777" w:rsidR="00657B38" w:rsidRDefault="00657B38"/>
        </w:tc>
        <w:tc>
          <w:tcPr>
            <w:tcW w:w="1246" w:type="dxa"/>
          </w:tcPr>
          <w:p w14:paraId="4E5445F5" w14:textId="77777777" w:rsidR="00657B38" w:rsidRDefault="00657B38"/>
        </w:tc>
      </w:tr>
      <w:tr w:rsidR="00657B38" w14:paraId="47A09915" w14:textId="77777777">
        <w:tc>
          <w:tcPr>
            <w:tcW w:w="1246" w:type="dxa"/>
          </w:tcPr>
          <w:p w14:paraId="08819A77" w14:textId="77777777" w:rsidR="00657B38" w:rsidRDefault="00657B38"/>
        </w:tc>
        <w:tc>
          <w:tcPr>
            <w:tcW w:w="1246" w:type="dxa"/>
          </w:tcPr>
          <w:p w14:paraId="6F0F7CBA" w14:textId="77777777" w:rsidR="00657B38" w:rsidRDefault="00657B38"/>
        </w:tc>
        <w:tc>
          <w:tcPr>
            <w:tcW w:w="1246" w:type="dxa"/>
          </w:tcPr>
          <w:p w14:paraId="4030DFEF" w14:textId="77777777" w:rsidR="00657B38" w:rsidRDefault="00657B38"/>
        </w:tc>
        <w:tc>
          <w:tcPr>
            <w:tcW w:w="1246" w:type="dxa"/>
          </w:tcPr>
          <w:p w14:paraId="2E0BB11D" w14:textId="77777777" w:rsidR="00657B38" w:rsidRDefault="00657B38"/>
        </w:tc>
        <w:tc>
          <w:tcPr>
            <w:tcW w:w="1246" w:type="dxa"/>
          </w:tcPr>
          <w:p w14:paraId="11965E7C" w14:textId="77777777" w:rsidR="00657B38" w:rsidRDefault="00657B38"/>
        </w:tc>
        <w:tc>
          <w:tcPr>
            <w:tcW w:w="1246" w:type="dxa"/>
          </w:tcPr>
          <w:p w14:paraId="50B37052" w14:textId="77777777" w:rsidR="00657B38" w:rsidRDefault="00657B38"/>
        </w:tc>
        <w:tc>
          <w:tcPr>
            <w:tcW w:w="1246" w:type="dxa"/>
          </w:tcPr>
          <w:p w14:paraId="0EE8D940" w14:textId="77777777" w:rsidR="00657B38" w:rsidRDefault="00657B38"/>
        </w:tc>
        <w:tc>
          <w:tcPr>
            <w:tcW w:w="1246" w:type="dxa"/>
          </w:tcPr>
          <w:p w14:paraId="15E32F77" w14:textId="77777777" w:rsidR="00657B38" w:rsidRDefault="00657B38"/>
        </w:tc>
      </w:tr>
      <w:tr w:rsidR="00657B38" w14:paraId="58A43FAB" w14:textId="77777777">
        <w:tc>
          <w:tcPr>
            <w:tcW w:w="1246" w:type="dxa"/>
          </w:tcPr>
          <w:p w14:paraId="771DA4F3" w14:textId="77777777" w:rsidR="00657B38" w:rsidRDefault="00657B38"/>
        </w:tc>
        <w:tc>
          <w:tcPr>
            <w:tcW w:w="1246" w:type="dxa"/>
          </w:tcPr>
          <w:p w14:paraId="474DF4D0" w14:textId="77777777" w:rsidR="00657B38" w:rsidRDefault="00657B38"/>
        </w:tc>
        <w:tc>
          <w:tcPr>
            <w:tcW w:w="1246" w:type="dxa"/>
          </w:tcPr>
          <w:p w14:paraId="14B5B731" w14:textId="77777777" w:rsidR="00657B38" w:rsidRDefault="00657B38"/>
        </w:tc>
        <w:tc>
          <w:tcPr>
            <w:tcW w:w="1246" w:type="dxa"/>
          </w:tcPr>
          <w:p w14:paraId="1A418E4C" w14:textId="77777777" w:rsidR="00657B38" w:rsidRDefault="00657B38"/>
        </w:tc>
        <w:tc>
          <w:tcPr>
            <w:tcW w:w="1246" w:type="dxa"/>
          </w:tcPr>
          <w:p w14:paraId="5FFCB5A0" w14:textId="77777777" w:rsidR="00657B38" w:rsidRDefault="00657B38"/>
        </w:tc>
        <w:tc>
          <w:tcPr>
            <w:tcW w:w="1246" w:type="dxa"/>
          </w:tcPr>
          <w:p w14:paraId="7CD0A7EB" w14:textId="77777777" w:rsidR="00657B38" w:rsidRDefault="00657B38"/>
        </w:tc>
        <w:tc>
          <w:tcPr>
            <w:tcW w:w="1246" w:type="dxa"/>
          </w:tcPr>
          <w:p w14:paraId="6BC6D8AE" w14:textId="77777777" w:rsidR="00657B38" w:rsidRDefault="00657B38"/>
        </w:tc>
        <w:tc>
          <w:tcPr>
            <w:tcW w:w="1246" w:type="dxa"/>
          </w:tcPr>
          <w:p w14:paraId="46738438" w14:textId="77777777" w:rsidR="00657B38" w:rsidRDefault="00657B38"/>
        </w:tc>
      </w:tr>
      <w:tr w:rsidR="00657B38" w14:paraId="61C68D7E" w14:textId="77777777">
        <w:tc>
          <w:tcPr>
            <w:tcW w:w="1246" w:type="dxa"/>
          </w:tcPr>
          <w:p w14:paraId="302B6F78" w14:textId="77777777" w:rsidR="00657B38" w:rsidRDefault="00657B38"/>
        </w:tc>
        <w:tc>
          <w:tcPr>
            <w:tcW w:w="1246" w:type="dxa"/>
          </w:tcPr>
          <w:p w14:paraId="0D601B19" w14:textId="77777777" w:rsidR="00657B38" w:rsidRDefault="00657B38"/>
        </w:tc>
        <w:tc>
          <w:tcPr>
            <w:tcW w:w="1246" w:type="dxa"/>
          </w:tcPr>
          <w:p w14:paraId="3AFC5304" w14:textId="77777777" w:rsidR="00657B38" w:rsidRDefault="00657B38"/>
        </w:tc>
        <w:tc>
          <w:tcPr>
            <w:tcW w:w="1246" w:type="dxa"/>
          </w:tcPr>
          <w:p w14:paraId="7D099E7C" w14:textId="77777777" w:rsidR="00657B38" w:rsidRDefault="00657B38"/>
        </w:tc>
        <w:tc>
          <w:tcPr>
            <w:tcW w:w="1246" w:type="dxa"/>
          </w:tcPr>
          <w:p w14:paraId="7511F9AC" w14:textId="77777777" w:rsidR="00657B38" w:rsidRDefault="00657B38"/>
        </w:tc>
        <w:tc>
          <w:tcPr>
            <w:tcW w:w="1246" w:type="dxa"/>
          </w:tcPr>
          <w:p w14:paraId="4DA43AC9" w14:textId="77777777" w:rsidR="00657B38" w:rsidRDefault="00657B38"/>
        </w:tc>
        <w:tc>
          <w:tcPr>
            <w:tcW w:w="1246" w:type="dxa"/>
          </w:tcPr>
          <w:p w14:paraId="3070223D" w14:textId="77777777" w:rsidR="00657B38" w:rsidRDefault="00657B38"/>
        </w:tc>
        <w:tc>
          <w:tcPr>
            <w:tcW w:w="1246" w:type="dxa"/>
          </w:tcPr>
          <w:p w14:paraId="58DE433E" w14:textId="77777777" w:rsidR="00657B38" w:rsidRDefault="00657B38"/>
        </w:tc>
      </w:tr>
    </w:tbl>
    <w:p w14:paraId="192F112A" w14:textId="77777777" w:rsidR="00657B38" w:rsidRDefault="00657B38"/>
    <w:p w14:paraId="3DB22B6F" w14:textId="77777777" w:rsidR="00657B38" w:rsidRDefault="00000000">
      <w:r>
        <w:rPr>
          <w:b/>
        </w:rPr>
        <w:t>TO-BE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6"/>
        <w:gridCol w:w="1246"/>
        <w:gridCol w:w="1246"/>
        <w:gridCol w:w="1246"/>
        <w:gridCol w:w="1246"/>
        <w:gridCol w:w="1268"/>
        <w:gridCol w:w="1246"/>
        <w:gridCol w:w="1246"/>
      </w:tblGrid>
      <w:tr w:rsidR="00657B38" w14:paraId="0DCEDDBB" w14:textId="77777777">
        <w:tc>
          <w:tcPr>
            <w:tcW w:w="1246" w:type="dxa"/>
            <w:shd w:val="clear" w:color="auto" w:fill="EDEDED"/>
            <w:vAlign w:val="center"/>
          </w:tcPr>
          <w:p w14:paraId="77391D7C" w14:textId="77777777" w:rsidR="00657B38" w:rsidRDefault="00000000">
            <w:r>
              <w:rPr>
                <w:b/>
              </w:rPr>
              <w:t>Step #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652D07EB" w14:textId="77777777" w:rsidR="00657B38" w:rsidRDefault="00000000">
            <w:r>
              <w:rPr>
                <w:b/>
              </w:rPr>
              <w:t>Trigger definition (definition of done)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0B95B58A" w14:textId="77777777" w:rsidR="00657B38" w:rsidRDefault="00000000">
            <w:r>
              <w:rPr>
                <w:b/>
              </w:rPr>
              <w:t>Owner (A/R)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09622995" w14:textId="77777777" w:rsidR="00657B38" w:rsidRDefault="00000000">
            <w:r>
              <w:rPr>
                <w:b/>
              </w:rPr>
              <w:t>Required artifact (template name)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15E1E052" w14:textId="77777777" w:rsidR="00657B38" w:rsidRDefault="00000000">
            <w:r>
              <w:rPr>
                <w:b/>
              </w:rPr>
              <w:t>Cadence / SLA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15675D31" w14:textId="77777777" w:rsidR="00657B38" w:rsidRDefault="00000000">
            <w:r>
              <w:rPr>
                <w:b/>
              </w:rPr>
              <w:t>Acceptance evidence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396EEB81" w14:textId="77777777" w:rsidR="00657B38" w:rsidRDefault="00000000">
            <w:r>
              <w:rPr>
                <w:b/>
              </w:rPr>
              <w:t>Tool / location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6F4D915F" w14:textId="77777777" w:rsidR="00657B38" w:rsidRDefault="00000000">
            <w:r>
              <w:rPr>
                <w:b/>
              </w:rPr>
              <w:t>Notes / risks</w:t>
            </w:r>
          </w:p>
        </w:tc>
      </w:tr>
      <w:tr w:rsidR="00657B38" w14:paraId="516B77AB" w14:textId="77777777">
        <w:tc>
          <w:tcPr>
            <w:tcW w:w="1246" w:type="dxa"/>
          </w:tcPr>
          <w:p w14:paraId="541CF7EB" w14:textId="0E173430" w:rsidR="00657B38" w:rsidRDefault="000C0B52">
            <w:r>
              <w:t>Est Yield Target feedback</w:t>
            </w:r>
          </w:p>
        </w:tc>
        <w:tc>
          <w:tcPr>
            <w:tcW w:w="1246" w:type="dxa"/>
          </w:tcPr>
          <w:p w14:paraId="765FD9EB" w14:textId="77777777" w:rsidR="00657B38" w:rsidRDefault="00657B38"/>
        </w:tc>
        <w:tc>
          <w:tcPr>
            <w:tcW w:w="1246" w:type="dxa"/>
          </w:tcPr>
          <w:p w14:paraId="56380D9F" w14:textId="77777777" w:rsidR="00657B38" w:rsidRDefault="00657B38"/>
        </w:tc>
        <w:tc>
          <w:tcPr>
            <w:tcW w:w="1246" w:type="dxa"/>
          </w:tcPr>
          <w:p w14:paraId="3F6F7357" w14:textId="77777777" w:rsidR="00657B38" w:rsidRDefault="00657B38"/>
        </w:tc>
        <w:tc>
          <w:tcPr>
            <w:tcW w:w="1246" w:type="dxa"/>
          </w:tcPr>
          <w:p w14:paraId="31A89DA2" w14:textId="77777777" w:rsidR="00657B38" w:rsidRDefault="00657B38"/>
        </w:tc>
        <w:tc>
          <w:tcPr>
            <w:tcW w:w="1246" w:type="dxa"/>
          </w:tcPr>
          <w:p w14:paraId="2CB41F34" w14:textId="77777777" w:rsidR="00657B38" w:rsidRDefault="00657B38"/>
        </w:tc>
        <w:tc>
          <w:tcPr>
            <w:tcW w:w="1246" w:type="dxa"/>
          </w:tcPr>
          <w:p w14:paraId="151DCF15" w14:textId="77777777" w:rsidR="00657B38" w:rsidRDefault="00657B38"/>
        </w:tc>
        <w:tc>
          <w:tcPr>
            <w:tcW w:w="1246" w:type="dxa"/>
          </w:tcPr>
          <w:p w14:paraId="339E0D28" w14:textId="77777777" w:rsidR="00657B38" w:rsidRDefault="00657B38"/>
        </w:tc>
      </w:tr>
      <w:tr w:rsidR="00657B38" w14:paraId="2FCAC100" w14:textId="77777777">
        <w:tc>
          <w:tcPr>
            <w:tcW w:w="1246" w:type="dxa"/>
          </w:tcPr>
          <w:p w14:paraId="22DAC78B" w14:textId="77B76D1A" w:rsidR="00657B38" w:rsidRDefault="00F022BE">
            <w:r>
              <w:lastRenderedPageBreak/>
              <w:t xml:space="preserve">Soft </w:t>
            </w:r>
            <w:r w:rsidR="00B96942">
              <w:t>Monitoring Board</w:t>
            </w:r>
          </w:p>
        </w:tc>
        <w:tc>
          <w:tcPr>
            <w:tcW w:w="1246" w:type="dxa"/>
          </w:tcPr>
          <w:p w14:paraId="3E25F2F7" w14:textId="77777777" w:rsidR="00657B38" w:rsidRDefault="00657B38"/>
        </w:tc>
        <w:tc>
          <w:tcPr>
            <w:tcW w:w="1246" w:type="dxa"/>
          </w:tcPr>
          <w:p w14:paraId="50E6D4E8" w14:textId="77777777" w:rsidR="00657B38" w:rsidRDefault="00657B38"/>
        </w:tc>
        <w:tc>
          <w:tcPr>
            <w:tcW w:w="1246" w:type="dxa"/>
          </w:tcPr>
          <w:p w14:paraId="4282A6B1" w14:textId="77777777" w:rsidR="00657B38" w:rsidRDefault="00657B38"/>
        </w:tc>
        <w:tc>
          <w:tcPr>
            <w:tcW w:w="1246" w:type="dxa"/>
          </w:tcPr>
          <w:p w14:paraId="2941A90C" w14:textId="77777777" w:rsidR="00657B38" w:rsidRDefault="00657B38"/>
        </w:tc>
        <w:tc>
          <w:tcPr>
            <w:tcW w:w="1246" w:type="dxa"/>
          </w:tcPr>
          <w:p w14:paraId="56FEF58B" w14:textId="77777777" w:rsidR="00657B38" w:rsidRDefault="00657B38"/>
        </w:tc>
        <w:tc>
          <w:tcPr>
            <w:tcW w:w="1246" w:type="dxa"/>
          </w:tcPr>
          <w:p w14:paraId="0E1EBA94" w14:textId="77777777" w:rsidR="00657B38" w:rsidRDefault="00657B38"/>
        </w:tc>
        <w:tc>
          <w:tcPr>
            <w:tcW w:w="1246" w:type="dxa"/>
          </w:tcPr>
          <w:p w14:paraId="4BE87484" w14:textId="77777777" w:rsidR="00657B38" w:rsidRDefault="00657B38"/>
        </w:tc>
      </w:tr>
      <w:tr w:rsidR="00657B38" w14:paraId="7D975271" w14:textId="77777777">
        <w:tc>
          <w:tcPr>
            <w:tcW w:w="1246" w:type="dxa"/>
          </w:tcPr>
          <w:p w14:paraId="105AD6B3" w14:textId="77777777" w:rsidR="00657B38" w:rsidRDefault="00657B38"/>
        </w:tc>
        <w:tc>
          <w:tcPr>
            <w:tcW w:w="1246" w:type="dxa"/>
          </w:tcPr>
          <w:p w14:paraId="07EB3F43" w14:textId="77777777" w:rsidR="00657B38" w:rsidRDefault="00657B38"/>
        </w:tc>
        <w:tc>
          <w:tcPr>
            <w:tcW w:w="1246" w:type="dxa"/>
          </w:tcPr>
          <w:p w14:paraId="66E6A396" w14:textId="77777777" w:rsidR="00657B38" w:rsidRDefault="00657B38"/>
        </w:tc>
        <w:tc>
          <w:tcPr>
            <w:tcW w:w="1246" w:type="dxa"/>
          </w:tcPr>
          <w:p w14:paraId="391E9ED0" w14:textId="77777777" w:rsidR="00657B38" w:rsidRDefault="00657B38"/>
        </w:tc>
        <w:tc>
          <w:tcPr>
            <w:tcW w:w="1246" w:type="dxa"/>
          </w:tcPr>
          <w:p w14:paraId="66BF6BED" w14:textId="77777777" w:rsidR="00657B38" w:rsidRDefault="00657B38"/>
        </w:tc>
        <w:tc>
          <w:tcPr>
            <w:tcW w:w="1246" w:type="dxa"/>
          </w:tcPr>
          <w:p w14:paraId="589C3F2F" w14:textId="77777777" w:rsidR="00657B38" w:rsidRDefault="00657B38"/>
        </w:tc>
        <w:tc>
          <w:tcPr>
            <w:tcW w:w="1246" w:type="dxa"/>
          </w:tcPr>
          <w:p w14:paraId="7D30D0FA" w14:textId="77777777" w:rsidR="00657B38" w:rsidRDefault="00657B38"/>
        </w:tc>
        <w:tc>
          <w:tcPr>
            <w:tcW w:w="1246" w:type="dxa"/>
          </w:tcPr>
          <w:p w14:paraId="54CDFE08" w14:textId="77777777" w:rsidR="00657B38" w:rsidRDefault="00657B38"/>
        </w:tc>
      </w:tr>
      <w:tr w:rsidR="00657B38" w14:paraId="05484BE3" w14:textId="77777777">
        <w:tc>
          <w:tcPr>
            <w:tcW w:w="1246" w:type="dxa"/>
          </w:tcPr>
          <w:p w14:paraId="3142BB94" w14:textId="77777777" w:rsidR="00657B38" w:rsidRDefault="00657B38"/>
        </w:tc>
        <w:tc>
          <w:tcPr>
            <w:tcW w:w="1246" w:type="dxa"/>
          </w:tcPr>
          <w:p w14:paraId="6822E06C" w14:textId="77777777" w:rsidR="00657B38" w:rsidRDefault="00657B38"/>
        </w:tc>
        <w:tc>
          <w:tcPr>
            <w:tcW w:w="1246" w:type="dxa"/>
          </w:tcPr>
          <w:p w14:paraId="1D089043" w14:textId="77777777" w:rsidR="00657B38" w:rsidRDefault="00657B38"/>
        </w:tc>
        <w:tc>
          <w:tcPr>
            <w:tcW w:w="1246" w:type="dxa"/>
          </w:tcPr>
          <w:p w14:paraId="6C932BEF" w14:textId="77777777" w:rsidR="00657B38" w:rsidRDefault="00657B38"/>
        </w:tc>
        <w:tc>
          <w:tcPr>
            <w:tcW w:w="1246" w:type="dxa"/>
          </w:tcPr>
          <w:p w14:paraId="6509689B" w14:textId="77777777" w:rsidR="00657B38" w:rsidRDefault="00657B38"/>
        </w:tc>
        <w:tc>
          <w:tcPr>
            <w:tcW w:w="1246" w:type="dxa"/>
          </w:tcPr>
          <w:p w14:paraId="34FEFB05" w14:textId="77777777" w:rsidR="00657B38" w:rsidRDefault="00657B38"/>
        </w:tc>
        <w:tc>
          <w:tcPr>
            <w:tcW w:w="1246" w:type="dxa"/>
          </w:tcPr>
          <w:p w14:paraId="34F0BA32" w14:textId="77777777" w:rsidR="00657B38" w:rsidRDefault="00657B38"/>
        </w:tc>
        <w:tc>
          <w:tcPr>
            <w:tcW w:w="1246" w:type="dxa"/>
          </w:tcPr>
          <w:p w14:paraId="1223DFAB" w14:textId="77777777" w:rsidR="00657B38" w:rsidRDefault="00657B38"/>
        </w:tc>
      </w:tr>
      <w:tr w:rsidR="00657B38" w14:paraId="6A673D66" w14:textId="77777777">
        <w:tc>
          <w:tcPr>
            <w:tcW w:w="1246" w:type="dxa"/>
          </w:tcPr>
          <w:p w14:paraId="4193EFBF" w14:textId="77777777" w:rsidR="00657B38" w:rsidRDefault="00657B38"/>
        </w:tc>
        <w:tc>
          <w:tcPr>
            <w:tcW w:w="1246" w:type="dxa"/>
          </w:tcPr>
          <w:p w14:paraId="636159A3" w14:textId="77777777" w:rsidR="00657B38" w:rsidRDefault="00657B38"/>
        </w:tc>
        <w:tc>
          <w:tcPr>
            <w:tcW w:w="1246" w:type="dxa"/>
          </w:tcPr>
          <w:p w14:paraId="28B8A798" w14:textId="77777777" w:rsidR="00657B38" w:rsidRDefault="00657B38"/>
        </w:tc>
        <w:tc>
          <w:tcPr>
            <w:tcW w:w="1246" w:type="dxa"/>
          </w:tcPr>
          <w:p w14:paraId="4F0242D7" w14:textId="77777777" w:rsidR="00657B38" w:rsidRDefault="00657B38"/>
        </w:tc>
        <w:tc>
          <w:tcPr>
            <w:tcW w:w="1246" w:type="dxa"/>
          </w:tcPr>
          <w:p w14:paraId="24CB1D08" w14:textId="77777777" w:rsidR="00657B38" w:rsidRDefault="00657B38"/>
        </w:tc>
        <w:tc>
          <w:tcPr>
            <w:tcW w:w="1246" w:type="dxa"/>
          </w:tcPr>
          <w:p w14:paraId="1F25771A" w14:textId="77777777" w:rsidR="00657B38" w:rsidRDefault="00657B38"/>
        </w:tc>
        <w:tc>
          <w:tcPr>
            <w:tcW w:w="1246" w:type="dxa"/>
          </w:tcPr>
          <w:p w14:paraId="7B56E6F3" w14:textId="77777777" w:rsidR="00657B38" w:rsidRDefault="00657B38"/>
        </w:tc>
        <w:tc>
          <w:tcPr>
            <w:tcW w:w="1246" w:type="dxa"/>
          </w:tcPr>
          <w:p w14:paraId="4FE6F58F" w14:textId="77777777" w:rsidR="00657B38" w:rsidRDefault="00657B38"/>
        </w:tc>
      </w:tr>
      <w:tr w:rsidR="00657B38" w14:paraId="4BB7D0F0" w14:textId="77777777">
        <w:tc>
          <w:tcPr>
            <w:tcW w:w="1246" w:type="dxa"/>
          </w:tcPr>
          <w:p w14:paraId="15AB52B7" w14:textId="77777777" w:rsidR="00657B38" w:rsidRDefault="00657B38"/>
        </w:tc>
        <w:tc>
          <w:tcPr>
            <w:tcW w:w="1246" w:type="dxa"/>
          </w:tcPr>
          <w:p w14:paraId="6890F618" w14:textId="77777777" w:rsidR="00657B38" w:rsidRDefault="00657B38"/>
        </w:tc>
        <w:tc>
          <w:tcPr>
            <w:tcW w:w="1246" w:type="dxa"/>
          </w:tcPr>
          <w:p w14:paraId="1C3DD8BA" w14:textId="77777777" w:rsidR="00657B38" w:rsidRDefault="00657B38"/>
        </w:tc>
        <w:tc>
          <w:tcPr>
            <w:tcW w:w="1246" w:type="dxa"/>
          </w:tcPr>
          <w:p w14:paraId="0BB02187" w14:textId="77777777" w:rsidR="00657B38" w:rsidRDefault="00657B38"/>
        </w:tc>
        <w:tc>
          <w:tcPr>
            <w:tcW w:w="1246" w:type="dxa"/>
          </w:tcPr>
          <w:p w14:paraId="7F02F63B" w14:textId="77777777" w:rsidR="00657B38" w:rsidRDefault="00657B38"/>
        </w:tc>
        <w:tc>
          <w:tcPr>
            <w:tcW w:w="1246" w:type="dxa"/>
          </w:tcPr>
          <w:p w14:paraId="2FAD2C7F" w14:textId="77777777" w:rsidR="00657B38" w:rsidRDefault="00657B38"/>
        </w:tc>
        <w:tc>
          <w:tcPr>
            <w:tcW w:w="1246" w:type="dxa"/>
          </w:tcPr>
          <w:p w14:paraId="2190CFBE" w14:textId="77777777" w:rsidR="00657B38" w:rsidRDefault="00657B38"/>
        </w:tc>
        <w:tc>
          <w:tcPr>
            <w:tcW w:w="1246" w:type="dxa"/>
          </w:tcPr>
          <w:p w14:paraId="4B7E6A10" w14:textId="77777777" w:rsidR="00657B38" w:rsidRDefault="00657B38"/>
        </w:tc>
      </w:tr>
      <w:tr w:rsidR="00657B38" w14:paraId="1A07D393" w14:textId="77777777">
        <w:tc>
          <w:tcPr>
            <w:tcW w:w="1246" w:type="dxa"/>
          </w:tcPr>
          <w:p w14:paraId="65D75AF5" w14:textId="77777777" w:rsidR="00657B38" w:rsidRDefault="00657B38"/>
        </w:tc>
        <w:tc>
          <w:tcPr>
            <w:tcW w:w="1246" w:type="dxa"/>
          </w:tcPr>
          <w:p w14:paraId="11C945B1" w14:textId="77777777" w:rsidR="00657B38" w:rsidRDefault="00657B38"/>
        </w:tc>
        <w:tc>
          <w:tcPr>
            <w:tcW w:w="1246" w:type="dxa"/>
          </w:tcPr>
          <w:p w14:paraId="71836539" w14:textId="77777777" w:rsidR="00657B38" w:rsidRDefault="00657B38"/>
        </w:tc>
        <w:tc>
          <w:tcPr>
            <w:tcW w:w="1246" w:type="dxa"/>
          </w:tcPr>
          <w:p w14:paraId="58CF3850" w14:textId="77777777" w:rsidR="00657B38" w:rsidRDefault="00657B38"/>
        </w:tc>
        <w:tc>
          <w:tcPr>
            <w:tcW w:w="1246" w:type="dxa"/>
          </w:tcPr>
          <w:p w14:paraId="20B0319A" w14:textId="77777777" w:rsidR="00657B38" w:rsidRDefault="00657B38"/>
        </w:tc>
        <w:tc>
          <w:tcPr>
            <w:tcW w:w="1246" w:type="dxa"/>
          </w:tcPr>
          <w:p w14:paraId="226BA0F0" w14:textId="77777777" w:rsidR="00657B38" w:rsidRDefault="00657B38"/>
        </w:tc>
        <w:tc>
          <w:tcPr>
            <w:tcW w:w="1246" w:type="dxa"/>
          </w:tcPr>
          <w:p w14:paraId="1609CF50" w14:textId="77777777" w:rsidR="00657B38" w:rsidRDefault="00657B38"/>
        </w:tc>
        <w:tc>
          <w:tcPr>
            <w:tcW w:w="1246" w:type="dxa"/>
          </w:tcPr>
          <w:p w14:paraId="1162E56A" w14:textId="77777777" w:rsidR="00657B38" w:rsidRDefault="00657B38"/>
        </w:tc>
      </w:tr>
      <w:tr w:rsidR="00657B38" w14:paraId="5E6B976D" w14:textId="77777777">
        <w:tc>
          <w:tcPr>
            <w:tcW w:w="1246" w:type="dxa"/>
          </w:tcPr>
          <w:p w14:paraId="394C6D7E" w14:textId="77777777" w:rsidR="00657B38" w:rsidRDefault="00657B38"/>
        </w:tc>
        <w:tc>
          <w:tcPr>
            <w:tcW w:w="1246" w:type="dxa"/>
          </w:tcPr>
          <w:p w14:paraId="4411525D" w14:textId="77777777" w:rsidR="00657B38" w:rsidRDefault="00657B38"/>
        </w:tc>
        <w:tc>
          <w:tcPr>
            <w:tcW w:w="1246" w:type="dxa"/>
          </w:tcPr>
          <w:p w14:paraId="6791A096" w14:textId="77777777" w:rsidR="00657B38" w:rsidRDefault="00657B38"/>
        </w:tc>
        <w:tc>
          <w:tcPr>
            <w:tcW w:w="1246" w:type="dxa"/>
          </w:tcPr>
          <w:p w14:paraId="58CA7C6C" w14:textId="77777777" w:rsidR="00657B38" w:rsidRDefault="00657B38"/>
        </w:tc>
        <w:tc>
          <w:tcPr>
            <w:tcW w:w="1246" w:type="dxa"/>
          </w:tcPr>
          <w:p w14:paraId="6B142495" w14:textId="77777777" w:rsidR="00657B38" w:rsidRDefault="00657B38"/>
        </w:tc>
        <w:tc>
          <w:tcPr>
            <w:tcW w:w="1246" w:type="dxa"/>
          </w:tcPr>
          <w:p w14:paraId="7ECC50CD" w14:textId="77777777" w:rsidR="00657B38" w:rsidRDefault="00657B38"/>
        </w:tc>
        <w:tc>
          <w:tcPr>
            <w:tcW w:w="1246" w:type="dxa"/>
          </w:tcPr>
          <w:p w14:paraId="7F44BF3B" w14:textId="77777777" w:rsidR="00657B38" w:rsidRDefault="00657B38"/>
        </w:tc>
        <w:tc>
          <w:tcPr>
            <w:tcW w:w="1246" w:type="dxa"/>
          </w:tcPr>
          <w:p w14:paraId="0B6936E5" w14:textId="77777777" w:rsidR="00657B38" w:rsidRDefault="00657B38"/>
        </w:tc>
      </w:tr>
      <w:tr w:rsidR="00657B38" w14:paraId="45B25DC5" w14:textId="77777777">
        <w:tc>
          <w:tcPr>
            <w:tcW w:w="1246" w:type="dxa"/>
          </w:tcPr>
          <w:p w14:paraId="609D1F31" w14:textId="77777777" w:rsidR="00657B38" w:rsidRDefault="00657B38"/>
        </w:tc>
        <w:tc>
          <w:tcPr>
            <w:tcW w:w="1246" w:type="dxa"/>
          </w:tcPr>
          <w:p w14:paraId="06C2788A" w14:textId="77777777" w:rsidR="00657B38" w:rsidRDefault="00657B38"/>
        </w:tc>
        <w:tc>
          <w:tcPr>
            <w:tcW w:w="1246" w:type="dxa"/>
          </w:tcPr>
          <w:p w14:paraId="6D970286" w14:textId="77777777" w:rsidR="00657B38" w:rsidRDefault="00657B38"/>
        </w:tc>
        <w:tc>
          <w:tcPr>
            <w:tcW w:w="1246" w:type="dxa"/>
          </w:tcPr>
          <w:p w14:paraId="5548B7F4" w14:textId="77777777" w:rsidR="00657B38" w:rsidRDefault="00657B38"/>
        </w:tc>
        <w:tc>
          <w:tcPr>
            <w:tcW w:w="1246" w:type="dxa"/>
          </w:tcPr>
          <w:p w14:paraId="61C5ED6C" w14:textId="77777777" w:rsidR="00657B38" w:rsidRDefault="00657B38"/>
        </w:tc>
        <w:tc>
          <w:tcPr>
            <w:tcW w:w="1246" w:type="dxa"/>
          </w:tcPr>
          <w:p w14:paraId="013223A7" w14:textId="77777777" w:rsidR="00657B38" w:rsidRDefault="00657B38"/>
        </w:tc>
        <w:tc>
          <w:tcPr>
            <w:tcW w:w="1246" w:type="dxa"/>
          </w:tcPr>
          <w:p w14:paraId="7B8E61DB" w14:textId="77777777" w:rsidR="00657B38" w:rsidRDefault="00657B38"/>
        </w:tc>
        <w:tc>
          <w:tcPr>
            <w:tcW w:w="1246" w:type="dxa"/>
          </w:tcPr>
          <w:p w14:paraId="204D0480" w14:textId="77777777" w:rsidR="00657B38" w:rsidRDefault="00657B38"/>
        </w:tc>
      </w:tr>
      <w:tr w:rsidR="00657B38" w14:paraId="0868A890" w14:textId="77777777">
        <w:tc>
          <w:tcPr>
            <w:tcW w:w="1246" w:type="dxa"/>
          </w:tcPr>
          <w:p w14:paraId="66C41C0A" w14:textId="77777777" w:rsidR="00657B38" w:rsidRDefault="00657B38"/>
        </w:tc>
        <w:tc>
          <w:tcPr>
            <w:tcW w:w="1246" w:type="dxa"/>
          </w:tcPr>
          <w:p w14:paraId="0C74A4CC" w14:textId="77777777" w:rsidR="00657B38" w:rsidRDefault="00657B38"/>
        </w:tc>
        <w:tc>
          <w:tcPr>
            <w:tcW w:w="1246" w:type="dxa"/>
          </w:tcPr>
          <w:p w14:paraId="71E2CE91" w14:textId="77777777" w:rsidR="00657B38" w:rsidRDefault="00657B38"/>
        </w:tc>
        <w:tc>
          <w:tcPr>
            <w:tcW w:w="1246" w:type="dxa"/>
          </w:tcPr>
          <w:p w14:paraId="251B942D" w14:textId="77777777" w:rsidR="00657B38" w:rsidRDefault="00657B38"/>
        </w:tc>
        <w:tc>
          <w:tcPr>
            <w:tcW w:w="1246" w:type="dxa"/>
          </w:tcPr>
          <w:p w14:paraId="2E1053CC" w14:textId="77777777" w:rsidR="00657B38" w:rsidRDefault="00657B38"/>
        </w:tc>
        <w:tc>
          <w:tcPr>
            <w:tcW w:w="1246" w:type="dxa"/>
          </w:tcPr>
          <w:p w14:paraId="436B7D98" w14:textId="77777777" w:rsidR="00657B38" w:rsidRDefault="00657B38"/>
        </w:tc>
        <w:tc>
          <w:tcPr>
            <w:tcW w:w="1246" w:type="dxa"/>
          </w:tcPr>
          <w:p w14:paraId="0DBE0ACF" w14:textId="77777777" w:rsidR="00657B38" w:rsidRDefault="00657B38"/>
        </w:tc>
        <w:tc>
          <w:tcPr>
            <w:tcW w:w="1246" w:type="dxa"/>
          </w:tcPr>
          <w:p w14:paraId="4EB171D4" w14:textId="77777777" w:rsidR="00657B38" w:rsidRDefault="00657B38"/>
        </w:tc>
      </w:tr>
    </w:tbl>
    <w:p w14:paraId="321747EC" w14:textId="77777777" w:rsidR="00657B38" w:rsidRDefault="00657B38"/>
    <w:p w14:paraId="422EF7A2" w14:textId="77777777" w:rsidR="00657B38" w:rsidRDefault="00000000">
      <w:r>
        <w:rPr>
          <w:b/>
        </w:rPr>
        <w:t>Decisions and open questions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657B38" w14:paraId="2EE3B9D6" w14:textId="77777777">
        <w:tc>
          <w:tcPr>
            <w:tcW w:w="3324" w:type="dxa"/>
            <w:shd w:val="clear" w:color="auto" w:fill="EDEDED"/>
            <w:vAlign w:val="center"/>
          </w:tcPr>
          <w:p w14:paraId="1EDEE5F5" w14:textId="77777777" w:rsidR="00657B38" w:rsidRDefault="00000000">
            <w:r>
              <w:rPr>
                <w:b/>
              </w:rPr>
              <w:t>Decisions made</w:t>
            </w:r>
          </w:p>
        </w:tc>
        <w:tc>
          <w:tcPr>
            <w:tcW w:w="3324" w:type="dxa"/>
            <w:shd w:val="clear" w:color="auto" w:fill="EDEDED"/>
            <w:vAlign w:val="center"/>
          </w:tcPr>
          <w:p w14:paraId="6828B541" w14:textId="77777777" w:rsidR="00657B38" w:rsidRDefault="00000000">
            <w:r>
              <w:rPr>
                <w:b/>
              </w:rPr>
              <w:t>Open questions</w:t>
            </w:r>
          </w:p>
        </w:tc>
        <w:tc>
          <w:tcPr>
            <w:tcW w:w="3324" w:type="dxa"/>
            <w:shd w:val="clear" w:color="auto" w:fill="EDEDED"/>
            <w:vAlign w:val="center"/>
          </w:tcPr>
          <w:p w14:paraId="7CBE62DD" w14:textId="77777777" w:rsidR="00657B38" w:rsidRDefault="00000000">
            <w:r>
              <w:rPr>
                <w:b/>
              </w:rPr>
              <w:t>Dependencies / risks</w:t>
            </w:r>
          </w:p>
        </w:tc>
      </w:tr>
      <w:tr w:rsidR="00657B38" w14:paraId="0833AC99" w14:textId="77777777">
        <w:tc>
          <w:tcPr>
            <w:tcW w:w="3324" w:type="dxa"/>
          </w:tcPr>
          <w:p w14:paraId="715D22D4" w14:textId="77777777" w:rsidR="00657B38" w:rsidRDefault="00657B38"/>
        </w:tc>
        <w:tc>
          <w:tcPr>
            <w:tcW w:w="3324" w:type="dxa"/>
          </w:tcPr>
          <w:p w14:paraId="1D0E01EC" w14:textId="77777777" w:rsidR="00657B38" w:rsidRDefault="00657B38"/>
        </w:tc>
        <w:tc>
          <w:tcPr>
            <w:tcW w:w="3324" w:type="dxa"/>
          </w:tcPr>
          <w:p w14:paraId="3D6C8B95" w14:textId="77777777" w:rsidR="00657B38" w:rsidRDefault="00657B38"/>
        </w:tc>
      </w:tr>
      <w:tr w:rsidR="00657B38" w14:paraId="56F81852" w14:textId="77777777">
        <w:tc>
          <w:tcPr>
            <w:tcW w:w="3324" w:type="dxa"/>
          </w:tcPr>
          <w:p w14:paraId="4171186A" w14:textId="77777777" w:rsidR="00657B38" w:rsidRDefault="00657B38"/>
        </w:tc>
        <w:tc>
          <w:tcPr>
            <w:tcW w:w="3324" w:type="dxa"/>
          </w:tcPr>
          <w:p w14:paraId="2AC26224" w14:textId="77777777" w:rsidR="00657B38" w:rsidRDefault="00657B38"/>
        </w:tc>
        <w:tc>
          <w:tcPr>
            <w:tcW w:w="3324" w:type="dxa"/>
          </w:tcPr>
          <w:p w14:paraId="7E3BCB6D" w14:textId="77777777" w:rsidR="00657B38" w:rsidRDefault="00657B38"/>
        </w:tc>
      </w:tr>
      <w:tr w:rsidR="00657B38" w14:paraId="677BEFCF" w14:textId="77777777">
        <w:tc>
          <w:tcPr>
            <w:tcW w:w="3324" w:type="dxa"/>
          </w:tcPr>
          <w:p w14:paraId="06C9E838" w14:textId="77777777" w:rsidR="00657B38" w:rsidRDefault="00657B38"/>
        </w:tc>
        <w:tc>
          <w:tcPr>
            <w:tcW w:w="3324" w:type="dxa"/>
          </w:tcPr>
          <w:p w14:paraId="0ADE6B70" w14:textId="77777777" w:rsidR="00657B38" w:rsidRDefault="00657B38"/>
        </w:tc>
        <w:tc>
          <w:tcPr>
            <w:tcW w:w="3324" w:type="dxa"/>
          </w:tcPr>
          <w:p w14:paraId="11CC58EB" w14:textId="77777777" w:rsidR="00657B38" w:rsidRDefault="00657B38"/>
        </w:tc>
      </w:tr>
      <w:tr w:rsidR="00657B38" w14:paraId="0F0F5BB3" w14:textId="77777777">
        <w:tc>
          <w:tcPr>
            <w:tcW w:w="3324" w:type="dxa"/>
          </w:tcPr>
          <w:p w14:paraId="18ABBA22" w14:textId="77777777" w:rsidR="00657B38" w:rsidRDefault="00657B38"/>
        </w:tc>
        <w:tc>
          <w:tcPr>
            <w:tcW w:w="3324" w:type="dxa"/>
          </w:tcPr>
          <w:p w14:paraId="0F106D57" w14:textId="77777777" w:rsidR="00657B38" w:rsidRDefault="00657B38"/>
        </w:tc>
        <w:tc>
          <w:tcPr>
            <w:tcW w:w="3324" w:type="dxa"/>
          </w:tcPr>
          <w:p w14:paraId="043F64EC" w14:textId="77777777" w:rsidR="00657B38" w:rsidRDefault="00657B38"/>
        </w:tc>
      </w:tr>
      <w:tr w:rsidR="00657B38" w14:paraId="2593D1EC" w14:textId="77777777">
        <w:tc>
          <w:tcPr>
            <w:tcW w:w="3324" w:type="dxa"/>
          </w:tcPr>
          <w:p w14:paraId="5B3D8AB6" w14:textId="77777777" w:rsidR="00657B38" w:rsidRDefault="00657B38"/>
        </w:tc>
        <w:tc>
          <w:tcPr>
            <w:tcW w:w="3324" w:type="dxa"/>
          </w:tcPr>
          <w:p w14:paraId="62FF5A28" w14:textId="77777777" w:rsidR="00657B38" w:rsidRDefault="00657B38"/>
        </w:tc>
        <w:tc>
          <w:tcPr>
            <w:tcW w:w="3324" w:type="dxa"/>
          </w:tcPr>
          <w:p w14:paraId="79329BE6" w14:textId="77777777" w:rsidR="00657B38" w:rsidRDefault="00657B38"/>
        </w:tc>
      </w:tr>
    </w:tbl>
    <w:p w14:paraId="669CE834" w14:textId="60181347" w:rsidR="00657B38" w:rsidRDefault="00657B38"/>
    <w:p w14:paraId="2C84FEDD" w14:textId="77777777" w:rsidR="00657B38" w:rsidRDefault="00000000">
      <w:r>
        <w:rPr>
          <w:b/>
          <w:sz w:val="32"/>
        </w:rPr>
        <w:t>MAM - FG Processes</w:t>
      </w:r>
    </w:p>
    <w:p w14:paraId="05323450" w14:textId="77777777" w:rsidR="00657B38" w:rsidRDefault="00000000">
      <w:r>
        <w:t>O&amp;M and billing support touchpoints between MAM and FG (e.g., operational events that affect billing or performance guarantees).</w:t>
      </w:r>
    </w:p>
    <w:p w14:paraId="720D943C" w14:textId="77777777" w:rsidR="00657B38" w:rsidRDefault="00000000">
      <w:r>
        <w:rPr>
          <w:b/>
        </w:rPr>
        <w:t>AS-IS capture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5"/>
        <w:gridCol w:w="1246"/>
        <w:gridCol w:w="1246"/>
        <w:gridCol w:w="1246"/>
        <w:gridCol w:w="1246"/>
        <w:gridCol w:w="1246"/>
        <w:gridCol w:w="1246"/>
        <w:gridCol w:w="1246"/>
      </w:tblGrid>
      <w:tr w:rsidR="00657B38" w14:paraId="790FF400" w14:textId="77777777">
        <w:tc>
          <w:tcPr>
            <w:tcW w:w="1246" w:type="dxa"/>
            <w:shd w:val="clear" w:color="auto" w:fill="EDEDED"/>
            <w:vAlign w:val="center"/>
          </w:tcPr>
          <w:p w14:paraId="0DFCC453" w14:textId="77777777" w:rsidR="00657B38" w:rsidRDefault="00000000">
            <w:r>
              <w:rPr>
                <w:b/>
              </w:rPr>
              <w:t>Step #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350467D0" w14:textId="77777777" w:rsidR="00657B38" w:rsidRDefault="00000000">
            <w:r>
              <w:rPr>
                <w:b/>
              </w:rPr>
              <w:t>Trigger / event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050F713B" w14:textId="77777777" w:rsidR="00657B38" w:rsidRDefault="00000000">
            <w:r>
              <w:rPr>
                <w:b/>
              </w:rPr>
              <w:t>From (role)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3C778FAB" w14:textId="77777777" w:rsidR="00657B38" w:rsidRDefault="00000000">
            <w:r>
              <w:rPr>
                <w:b/>
              </w:rPr>
              <w:t>To (role)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51CF658B" w14:textId="77777777" w:rsidR="00657B38" w:rsidRDefault="00000000">
            <w:r>
              <w:rPr>
                <w:b/>
              </w:rPr>
              <w:t>Channel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1C7757D8" w14:textId="77777777" w:rsidR="00657B38" w:rsidRDefault="00000000">
            <w:r>
              <w:rPr>
                <w:b/>
              </w:rPr>
              <w:t>Artifact / info sent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2971C4D9" w14:textId="77777777" w:rsidR="00657B38" w:rsidRDefault="00000000">
            <w:r>
              <w:rPr>
                <w:b/>
              </w:rPr>
              <w:t>Cadence / timing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0C998856" w14:textId="77777777" w:rsidR="00657B38" w:rsidRDefault="00000000">
            <w:r>
              <w:rPr>
                <w:b/>
              </w:rPr>
              <w:t>Pain points / failure modes</w:t>
            </w:r>
          </w:p>
        </w:tc>
      </w:tr>
      <w:tr w:rsidR="00657B38" w14:paraId="09B1D85B" w14:textId="77777777">
        <w:tc>
          <w:tcPr>
            <w:tcW w:w="1246" w:type="dxa"/>
          </w:tcPr>
          <w:p w14:paraId="74109D02" w14:textId="6C0C3F06" w:rsidR="00657B38" w:rsidRDefault="00E3075A">
            <w:r>
              <w:t>Intro to Asset Manager</w:t>
            </w:r>
          </w:p>
        </w:tc>
        <w:tc>
          <w:tcPr>
            <w:tcW w:w="1246" w:type="dxa"/>
          </w:tcPr>
          <w:p w14:paraId="3C643D0E" w14:textId="77777777" w:rsidR="00657B38" w:rsidRDefault="00657B38"/>
        </w:tc>
        <w:tc>
          <w:tcPr>
            <w:tcW w:w="1246" w:type="dxa"/>
          </w:tcPr>
          <w:p w14:paraId="6C870824" w14:textId="77777777" w:rsidR="00657B38" w:rsidRDefault="00657B38"/>
        </w:tc>
        <w:tc>
          <w:tcPr>
            <w:tcW w:w="1246" w:type="dxa"/>
          </w:tcPr>
          <w:p w14:paraId="135046EA" w14:textId="77777777" w:rsidR="00657B38" w:rsidRDefault="00657B38"/>
        </w:tc>
        <w:tc>
          <w:tcPr>
            <w:tcW w:w="1246" w:type="dxa"/>
          </w:tcPr>
          <w:p w14:paraId="09BD3FF9" w14:textId="77777777" w:rsidR="00657B38" w:rsidRDefault="00657B38"/>
        </w:tc>
        <w:tc>
          <w:tcPr>
            <w:tcW w:w="1246" w:type="dxa"/>
          </w:tcPr>
          <w:p w14:paraId="3C4BF971" w14:textId="77777777" w:rsidR="00657B38" w:rsidRDefault="00657B38"/>
        </w:tc>
        <w:tc>
          <w:tcPr>
            <w:tcW w:w="1246" w:type="dxa"/>
          </w:tcPr>
          <w:p w14:paraId="49AD308D" w14:textId="77777777" w:rsidR="00657B38" w:rsidRDefault="00657B38"/>
        </w:tc>
        <w:tc>
          <w:tcPr>
            <w:tcW w:w="1246" w:type="dxa"/>
          </w:tcPr>
          <w:p w14:paraId="142C7C86" w14:textId="77777777" w:rsidR="00657B38" w:rsidRDefault="00657B38"/>
        </w:tc>
      </w:tr>
      <w:tr w:rsidR="00657B38" w14:paraId="7BB766E7" w14:textId="77777777">
        <w:tc>
          <w:tcPr>
            <w:tcW w:w="1246" w:type="dxa"/>
          </w:tcPr>
          <w:p w14:paraId="06C5CCF7" w14:textId="1AFB1BD3" w:rsidR="00657B38" w:rsidRDefault="00EB20AC">
            <w:r>
              <w:t>Monthly Check - In</w:t>
            </w:r>
          </w:p>
        </w:tc>
        <w:tc>
          <w:tcPr>
            <w:tcW w:w="1246" w:type="dxa"/>
          </w:tcPr>
          <w:p w14:paraId="6D54D228" w14:textId="77777777" w:rsidR="00657B38" w:rsidRDefault="00657B38"/>
        </w:tc>
        <w:tc>
          <w:tcPr>
            <w:tcW w:w="1246" w:type="dxa"/>
          </w:tcPr>
          <w:p w14:paraId="6A0F2BBC" w14:textId="77777777" w:rsidR="00657B38" w:rsidRDefault="00657B38"/>
        </w:tc>
        <w:tc>
          <w:tcPr>
            <w:tcW w:w="1246" w:type="dxa"/>
          </w:tcPr>
          <w:p w14:paraId="630DB804" w14:textId="77777777" w:rsidR="00657B38" w:rsidRDefault="00657B38"/>
        </w:tc>
        <w:tc>
          <w:tcPr>
            <w:tcW w:w="1246" w:type="dxa"/>
          </w:tcPr>
          <w:p w14:paraId="205960CC" w14:textId="77777777" w:rsidR="00657B38" w:rsidRDefault="00657B38"/>
        </w:tc>
        <w:tc>
          <w:tcPr>
            <w:tcW w:w="1246" w:type="dxa"/>
          </w:tcPr>
          <w:p w14:paraId="1FE348CE" w14:textId="77777777" w:rsidR="00657B38" w:rsidRDefault="00657B38"/>
        </w:tc>
        <w:tc>
          <w:tcPr>
            <w:tcW w:w="1246" w:type="dxa"/>
          </w:tcPr>
          <w:p w14:paraId="6D6CC061" w14:textId="77777777" w:rsidR="00657B38" w:rsidRDefault="00657B38"/>
        </w:tc>
        <w:tc>
          <w:tcPr>
            <w:tcW w:w="1246" w:type="dxa"/>
          </w:tcPr>
          <w:p w14:paraId="001D3643" w14:textId="77777777" w:rsidR="00657B38" w:rsidRDefault="00657B38"/>
        </w:tc>
      </w:tr>
      <w:tr w:rsidR="00657B38" w14:paraId="5A51C9BA" w14:textId="77777777">
        <w:tc>
          <w:tcPr>
            <w:tcW w:w="1246" w:type="dxa"/>
          </w:tcPr>
          <w:p w14:paraId="45F39F75" w14:textId="3C88C92F" w:rsidR="00657B38" w:rsidRDefault="00EB20AC">
            <w:r>
              <w:t>Monthly Performance review meeting</w:t>
            </w:r>
          </w:p>
        </w:tc>
        <w:tc>
          <w:tcPr>
            <w:tcW w:w="1246" w:type="dxa"/>
          </w:tcPr>
          <w:p w14:paraId="2E39372D" w14:textId="77777777" w:rsidR="00657B38" w:rsidRDefault="00657B38"/>
        </w:tc>
        <w:tc>
          <w:tcPr>
            <w:tcW w:w="1246" w:type="dxa"/>
          </w:tcPr>
          <w:p w14:paraId="640693DC" w14:textId="77777777" w:rsidR="00657B38" w:rsidRDefault="00657B38"/>
        </w:tc>
        <w:tc>
          <w:tcPr>
            <w:tcW w:w="1246" w:type="dxa"/>
          </w:tcPr>
          <w:p w14:paraId="6B6348F1" w14:textId="77777777" w:rsidR="00657B38" w:rsidRDefault="00657B38"/>
        </w:tc>
        <w:tc>
          <w:tcPr>
            <w:tcW w:w="1246" w:type="dxa"/>
          </w:tcPr>
          <w:p w14:paraId="5AF24693" w14:textId="77777777" w:rsidR="00657B38" w:rsidRDefault="00657B38"/>
        </w:tc>
        <w:tc>
          <w:tcPr>
            <w:tcW w:w="1246" w:type="dxa"/>
          </w:tcPr>
          <w:p w14:paraId="1B8A6D84" w14:textId="77777777" w:rsidR="00657B38" w:rsidRDefault="00657B38"/>
        </w:tc>
        <w:tc>
          <w:tcPr>
            <w:tcW w:w="1246" w:type="dxa"/>
          </w:tcPr>
          <w:p w14:paraId="28981AF3" w14:textId="77777777" w:rsidR="00657B38" w:rsidRDefault="00657B38"/>
        </w:tc>
        <w:tc>
          <w:tcPr>
            <w:tcW w:w="1246" w:type="dxa"/>
          </w:tcPr>
          <w:p w14:paraId="6E4EA661" w14:textId="77777777" w:rsidR="00657B38" w:rsidRDefault="00657B38"/>
        </w:tc>
      </w:tr>
      <w:tr w:rsidR="00657B38" w14:paraId="1A0B2782" w14:textId="77777777">
        <w:tc>
          <w:tcPr>
            <w:tcW w:w="1246" w:type="dxa"/>
          </w:tcPr>
          <w:p w14:paraId="0EB4D365" w14:textId="502F82EC" w:rsidR="00657B38" w:rsidRDefault="00D574F4">
            <w:r>
              <w:t>Technical review of Non EE sites</w:t>
            </w:r>
          </w:p>
        </w:tc>
        <w:tc>
          <w:tcPr>
            <w:tcW w:w="1246" w:type="dxa"/>
          </w:tcPr>
          <w:p w14:paraId="4A1E6F9B" w14:textId="77777777" w:rsidR="00657B38" w:rsidRDefault="00657B38"/>
        </w:tc>
        <w:tc>
          <w:tcPr>
            <w:tcW w:w="1246" w:type="dxa"/>
          </w:tcPr>
          <w:p w14:paraId="0CAC63B4" w14:textId="77777777" w:rsidR="00657B38" w:rsidRDefault="00657B38"/>
        </w:tc>
        <w:tc>
          <w:tcPr>
            <w:tcW w:w="1246" w:type="dxa"/>
          </w:tcPr>
          <w:p w14:paraId="4C79B46D" w14:textId="77777777" w:rsidR="00657B38" w:rsidRDefault="00657B38"/>
        </w:tc>
        <w:tc>
          <w:tcPr>
            <w:tcW w:w="1246" w:type="dxa"/>
          </w:tcPr>
          <w:p w14:paraId="740B90BD" w14:textId="77777777" w:rsidR="00657B38" w:rsidRDefault="00657B38"/>
        </w:tc>
        <w:tc>
          <w:tcPr>
            <w:tcW w:w="1246" w:type="dxa"/>
          </w:tcPr>
          <w:p w14:paraId="7ABC8603" w14:textId="77777777" w:rsidR="00657B38" w:rsidRDefault="00657B38"/>
        </w:tc>
        <w:tc>
          <w:tcPr>
            <w:tcW w:w="1246" w:type="dxa"/>
          </w:tcPr>
          <w:p w14:paraId="2D6E1BE6" w14:textId="77777777" w:rsidR="00657B38" w:rsidRDefault="00657B38"/>
        </w:tc>
        <w:tc>
          <w:tcPr>
            <w:tcW w:w="1246" w:type="dxa"/>
          </w:tcPr>
          <w:p w14:paraId="7431154D" w14:textId="77777777" w:rsidR="00657B38" w:rsidRDefault="00657B38"/>
        </w:tc>
      </w:tr>
      <w:tr w:rsidR="00657B38" w14:paraId="1C8BC9F4" w14:textId="77777777">
        <w:tc>
          <w:tcPr>
            <w:tcW w:w="1246" w:type="dxa"/>
          </w:tcPr>
          <w:p w14:paraId="38F75582" w14:textId="56BEA359" w:rsidR="00657B38" w:rsidRDefault="00C91493">
            <w:r>
              <w:t>Off taker introduction to MAM</w:t>
            </w:r>
          </w:p>
        </w:tc>
        <w:tc>
          <w:tcPr>
            <w:tcW w:w="1246" w:type="dxa"/>
          </w:tcPr>
          <w:p w14:paraId="0398274F" w14:textId="77777777" w:rsidR="00657B38" w:rsidRDefault="00657B38"/>
        </w:tc>
        <w:tc>
          <w:tcPr>
            <w:tcW w:w="1246" w:type="dxa"/>
          </w:tcPr>
          <w:p w14:paraId="7F28B552" w14:textId="77777777" w:rsidR="00657B38" w:rsidRDefault="00657B38"/>
        </w:tc>
        <w:tc>
          <w:tcPr>
            <w:tcW w:w="1246" w:type="dxa"/>
          </w:tcPr>
          <w:p w14:paraId="57C110C2" w14:textId="77777777" w:rsidR="00657B38" w:rsidRDefault="00657B38"/>
        </w:tc>
        <w:tc>
          <w:tcPr>
            <w:tcW w:w="1246" w:type="dxa"/>
          </w:tcPr>
          <w:p w14:paraId="24ACD9FD" w14:textId="77777777" w:rsidR="00657B38" w:rsidRDefault="00657B38"/>
        </w:tc>
        <w:tc>
          <w:tcPr>
            <w:tcW w:w="1246" w:type="dxa"/>
          </w:tcPr>
          <w:p w14:paraId="16338DE3" w14:textId="77777777" w:rsidR="00657B38" w:rsidRDefault="00657B38"/>
        </w:tc>
        <w:tc>
          <w:tcPr>
            <w:tcW w:w="1246" w:type="dxa"/>
          </w:tcPr>
          <w:p w14:paraId="52D7022C" w14:textId="77777777" w:rsidR="00657B38" w:rsidRDefault="00657B38"/>
        </w:tc>
        <w:tc>
          <w:tcPr>
            <w:tcW w:w="1246" w:type="dxa"/>
          </w:tcPr>
          <w:p w14:paraId="1D7B417B" w14:textId="77777777" w:rsidR="00657B38" w:rsidRDefault="00657B38"/>
        </w:tc>
      </w:tr>
      <w:tr w:rsidR="00657B38" w14:paraId="6847720B" w14:textId="77777777">
        <w:tc>
          <w:tcPr>
            <w:tcW w:w="1246" w:type="dxa"/>
          </w:tcPr>
          <w:p w14:paraId="39CF46F2" w14:textId="77777777" w:rsidR="00657B38" w:rsidRDefault="00657B38"/>
        </w:tc>
        <w:tc>
          <w:tcPr>
            <w:tcW w:w="1246" w:type="dxa"/>
          </w:tcPr>
          <w:p w14:paraId="5FE17952" w14:textId="77777777" w:rsidR="00657B38" w:rsidRDefault="00657B38"/>
        </w:tc>
        <w:tc>
          <w:tcPr>
            <w:tcW w:w="1246" w:type="dxa"/>
          </w:tcPr>
          <w:p w14:paraId="67F81C99" w14:textId="77777777" w:rsidR="00657B38" w:rsidRDefault="00657B38"/>
        </w:tc>
        <w:tc>
          <w:tcPr>
            <w:tcW w:w="1246" w:type="dxa"/>
          </w:tcPr>
          <w:p w14:paraId="346E034F" w14:textId="77777777" w:rsidR="00657B38" w:rsidRDefault="00657B38"/>
        </w:tc>
        <w:tc>
          <w:tcPr>
            <w:tcW w:w="1246" w:type="dxa"/>
          </w:tcPr>
          <w:p w14:paraId="7B81AC7C" w14:textId="77777777" w:rsidR="00657B38" w:rsidRDefault="00657B38"/>
        </w:tc>
        <w:tc>
          <w:tcPr>
            <w:tcW w:w="1246" w:type="dxa"/>
          </w:tcPr>
          <w:p w14:paraId="38C3197E" w14:textId="77777777" w:rsidR="00657B38" w:rsidRDefault="00657B38"/>
        </w:tc>
        <w:tc>
          <w:tcPr>
            <w:tcW w:w="1246" w:type="dxa"/>
          </w:tcPr>
          <w:p w14:paraId="2FB5C7C6" w14:textId="77777777" w:rsidR="00657B38" w:rsidRDefault="00657B38"/>
        </w:tc>
        <w:tc>
          <w:tcPr>
            <w:tcW w:w="1246" w:type="dxa"/>
          </w:tcPr>
          <w:p w14:paraId="6BBDB7F7" w14:textId="77777777" w:rsidR="00657B38" w:rsidRDefault="00657B38"/>
        </w:tc>
      </w:tr>
      <w:tr w:rsidR="00657B38" w14:paraId="6B9C9B45" w14:textId="77777777">
        <w:tc>
          <w:tcPr>
            <w:tcW w:w="1246" w:type="dxa"/>
          </w:tcPr>
          <w:p w14:paraId="17EEFED1" w14:textId="77777777" w:rsidR="00657B38" w:rsidRDefault="00657B38"/>
        </w:tc>
        <w:tc>
          <w:tcPr>
            <w:tcW w:w="1246" w:type="dxa"/>
          </w:tcPr>
          <w:p w14:paraId="46B26434" w14:textId="77777777" w:rsidR="00657B38" w:rsidRDefault="00657B38"/>
        </w:tc>
        <w:tc>
          <w:tcPr>
            <w:tcW w:w="1246" w:type="dxa"/>
          </w:tcPr>
          <w:p w14:paraId="44BAF548" w14:textId="77777777" w:rsidR="00657B38" w:rsidRDefault="00657B38"/>
        </w:tc>
        <w:tc>
          <w:tcPr>
            <w:tcW w:w="1246" w:type="dxa"/>
          </w:tcPr>
          <w:p w14:paraId="5360B58E" w14:textId="77777777" w:rsidR="00657B38" w:rsidRDefault="00657B38"/>
        </w:tc>
        <w:tc>
          <w:tcPr>
            <w:tcW w:w="1246" w:type="dxa"/>
          </w:tcPr>
          <w:p w14:paraId="4021DFBA" w14:textId="77777777" w:rsidR="00657B38" w:rsidRDefault="00657B38"/>
        </w:tc>
        <w:tc>
          <w:tcPr>
            <w:tcW w:w="1246" w:type="dxa"/>
          </w:tcPr>
          <w:p w14:paraId="6E90C5EC" w14:textId="77777777" w:rsidR="00657B38" w:rsidRDefault="00657B38"/>
        </w:tc>
        <w:tc>
          <w:tcPr>
            <w:tcW w:w="1246" w:type="dxa"/>
          </w:tcPr>
          <w:p w14:paraId="4305E964" w14:textId="77777777" w:rsidR="00657B38" w:rsidRDefault="00657B38"/>
        </w:tc>
        <w:tc>
          <w:tcPr>
            <w:tcW w:w="1246" w:type="dxa"/>
          </w:tcPr>
          <w:p w14:paraId="54D78881" w14:textId="77777777" w:rsidR="00657B38" w:rsidRDefault="00657B38"/>
        </w:tc>
      </w:tr>
      <w:tr w:rsidR="00657B38" w14:paraId="194F07A6" w14:textId="77777777">
        <w:tc>
          <w:tcPr>
            <w:tcW w:w="1246" w:type="dxa"/>
          </w:tcPr>
          <w:p w14:paraId="71FDA12C" w14:textId="77777777" w:rsidR="00657B38" w:rsidRDefault="00657B38"/>
        </w:tc>
        <w:tc>
          <w:tcPr>
            <w:tcW w:w="1246" w:type="dxa"/>
          </w:tcPr>
          <w:p w14:paraId="2A1CFF9C" w14:textId="77777777" w:rsidR="00657B38" w:rsidRDefault="00657B38"/>
        </w:tc>
        <w:tc>
          <w:tcPr>
            <w:tcW w:w="1246" w:type="dxa"/>
          </w:tcPr>
          <w:p w14:paraId="3586C96E" w14:textId="77777777" w:rsidR="00657B38" w:rsidRDefault="00657B38"/>
        </w:tc>
        <w:tc>
          <w:tcPr>
            <w:tcW w:w="1246" w:type="dxa"/>
          </w:tcPr>
          <w:p w14:paraId="0EEA5EED" w14:textId="77777777" w:rsidR="00657B38" w:rsidRDefault="00657B38"/>
        </w:tc>
        <w:tc>
          <w:tcPr>
            <w:tcW w:w="1246" w:type="dxa"/>
          </w:tcPr>
          <w:p w14:paraId="50485508" w14:textId="77777777" w:rsidR="00657B38" w:rsidRDefault="00657B38"/>
        </w:tc>
        <w:tc>
          <w:tcPr>
            <w:tcW w:w="1246" w:type="dxa"/>
          </w:tcPr>
          <w:p w14:paraId="01F2F0D2" w14:textId="77777777" w:rsidR="00657B38" w:rsidRDefault="00657B38"/>
        </w:tc>
        <w:tc>
          <w:tcPr>
            <w:tcW w:w="1246" w:type="dxa"/>
          </w:tcPr>
          <w:p w14:paraId="600D64C1" w14:textId="77777777" w:rsidR="00657B38" w:rsidRDefault="00657B38"/>
        </w:tc>
        <w:tc>
          <w:tcPr>
            <w:tcW w:w="1246" w:type="dxa"/>
          </w:tcPr>
          <w:p w14:paraId="7CDF305B" w14:textId="77777777" w:rsidR="00657B38" w:rsidRDefault="00657B38"/>
        </w:tc>
      </w:tr>
      <w:tr w:rsidR="00657B38" w14:paraId="409CF99C" w14:textId="77777777">
        <w:tc>
          <w:tcPr>
            <w:tcW w:w="1246" w:type="dxa"/>
          </w:tcPr>
          <w:p w14:paraId="07E53710" w14:textId="77777777" w:rsidR="00657B38" w:rsidRDefault="00657B38"/>
        </w:tc>
        <w:tc>
          <w:tcPr>
            <w:tcW w:w="1246" w:type="dxa"/>
          </w:tcPr>
          <w:p w14:paraId="7F7E066C" w14:textId="77777777" w:rsidR="00657B38" w:rsidRDefault="00657B38"/>
        </w:tc>
        <w:tc>
          <w:tcPr>
            <w:tcW w:w="1246" w:type="dxa"/>
          </w:tcPr>
          <w:p w14:paraId="20C9647B" w14:textId="77777777" w:rsidR="00657B38" w:rsidRDefault="00657B38"/>
        </w:tc>
        <w:tc>
          <w:tcPr>
            <w:tcW w:w="1246" w:type="dxa"/>
          </w:tcPr>
          <w:p w14:paraId="69209747" w14:textId="77777777" w:rsidR="00657B38" w:rsidRDefault="00657B38"/>
        </w:tc>
        <w:tc>
          <w:tcPr>
            <w:tcW w:w="1246" w:type="dxa"/>
          </w:tcPr>
          <w:p w14:paraId="22585B68" w14:textId="77777777" w:rsidR="00657B38" w:rsidRDefault="00657B38"/>
        </w:tc>
        <w:tc>
          <w:tcPr>
            <w:tcW w:w="1246" w:type="dxa"/>
          </w:tcPr>
          <w:p w14:paraId="32B76BBD" w14:textId="77777777" w:rsidR="00657B38" w:rsidRDefault="00657B38"/>
        </w:tc>
        <w:tc>
          <w:tcPr>
            <w:tcW w:w="1246" w:type="dxa"/>
          </w:tcPr>
          <w:p w14:paraId="41AD0C06" w14:textId="77777777" w:rsidR="00657B38" w:rsidRDefault="00657B38"/>
        </w:tc>
        <w:tc>
          <w:tcPr>
            <w:tcW w:w="1246" w:type="dxa"/>
          </w:tcPr>
          <w:p w14:paraId="26B31E45" w14:textId="77777777" w:rsidR="00657B38" w:rsidRDefault="00657B38"/>
        </w:tc>
      </w:tr>
      <w:tr w:rsidR="00657B38" w14:paraId="6A3BC9DA" w14:textId="77777777">
        <w:tc>
          <w:tcPr>
            <w:tcW w:w="1246" w:type="dxa"/>
          </w:tcPr>
          <w:p w14:paraId="6120A685" w14:textId="77777777" w:rsidR="00657B38" w:rsidRDefault="00657B38"/>
        </w:tc>
        <w:tc>
          <w:tcPr>
            <w:tcW w:w="1246" w:type="dxa"/>
          </w:tcPr>
          <w:p w14:paraId="3CA115C8" w14:textId="77777777" w:rsidR="00657B38" w:rsidRDefault="00657B38"/>
        </w:tc>
        <w:tc>
          <w:tcPr>
            <w:tcW w:w="1246" w:type="dxa"/>
          </w:tcPr>
          <w:p w14:paraId="0ACD6EDA" w14:textId="77777777" w:rsidR="00657B38" w:rsidRDefault="00657B38"/>
        </w:tc>
        <w:tc>
          <w:tcPr>
            <w:tcW w:w="1246" w:type="dxa"/>
          </w:tcPr>
          <w:p w14:paraId="062268D5" w14:textId="77777777" w:rsidR="00657B38" w:rsidRDefault="00657B38"/>
        </w:tc>
        <w:tc>
          <w:tcPr>
            <w:tcW w:w="1246" w:type="dxa"/>
          </w:tcPr>
          <w:p w14:paraId="711C595D" w14:textId="77777777" w:rsidR="00657B38" w:rsidRDefault="00657B38"/>
        </w:tc>
        <w:tc>
          <w:tcPr>
            <w:tcW w:w="1246" w:type="dxa"/>
          </w:tcPr>
          <w:p w14:paraId="679D4882" w14:textId="77777777" w:rsidR="00657B38" w:rsidRDefault="00657B38"/>
        </w:tc>
        <w:tc>
          <w:tcPr>
            <w:tcW w:w="1246" w:type="dxa"/>
          </w:tcPr>
          <w:p w14:paraId="17F389A8" w14:textId="77777777" w:rsidR="00657B38" w:rsidRDefault="00657B38"/>
        </w:tc>
        <w:tc>
          <w:tcPr>
            <w:tcW w:w="1246" w:type="dxa"/>
          </w:tcPr>
          <w:p w14:paraId="74F4B11E" w14:textId="77777777" w:rsidR="00657B38" w:rsidRDefault="00657B38"/>
        </w:tc>
      </w:tr>
    </w:tbl>
    <w:p w14:paraId="12BB9713" w14:textId="77777777" w:rsidR="00657B38" w:rsidRDefault="00657B38"/>
    <w:p w14:paraId="419F7670" w14:textId="77777777" w:rsidR="00657B38" w:rsidRDefault="00000000">
      <w:r>
        <w:rPr>
          <w:b/>
        </w:rPr>
        <w:t>TO-BE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6"/>
        <w:gridCol w:w="1240"/>
        <w:gridCol w:w="1213"/>
        <w:gridCol w:w="1236"/>
        <w:gridCol w:w="1226"/>
        <w:gridCol w:w="1268"/>
        <w:gridCol w:w="1223"/>
        <w:gridCol w:w="1206"/>
      </w:tblGrid>
      <w:tr w:rsidR="00657B38" w14:paraId="7560C660" w14:textId="77777777">
        <w:tc>
          <w:tcPr>
            <w:tcW w:w="1246" w:type="dxa"/>
            <w:shd w:val="clear" w:color="auto" w:fill="EDEDED"/>
            <w:vAlign w:val="center"/>
          </w:tcPr>
          <w:p w14:paraId="1D8F8BEB" w14:textId="77777777" w:rsidR="00657B38" w:rsidRDefault="00000000">
            <w:r>
              <w:rPr>
                <w:b/>
              </w:rPr>
              <w:t>Step #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26F7790F" w14:textId="77777777" w:rsidR="00657B38" w:rsidRDefault="00000000">
            <w:r>
              <w:rPr>
                <w:b/>
              </w:rPr>
              <w:t>Trigger definition (definition of done)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7EEC013F" w14:textId="77777777" w:rsidR="00657B38" w:rsidRDefault="00000000">
            <w:r>
              <w:rPr>
                <w:b/>
              </w:rPr>
              <w:t>Owner (A/R)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3EF8D50F" w14:textId="77777777" w:rsidR="00657B38" w:rsidRDefault="00000000">
            <w:r>
              <w:rPr>
                <w:b/>
              </w:rPr>
              <w:t>Required artifact (template name)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6B126DFF" w14:textId="77777777" w:rsidR="00657B38" w:rsidRDefault="00000000">
            <w:r>
              <w:rPr>
                <w:b/>
              </w:rPr>
              <w:t>Cadence / SLA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3D12CFC4" w14:textId="77777777" w:rsidR="00657B38" w:rsidRDefault="00000000">
            <w:r>
              <w:rPr>
                <w:b/>
              </w:rPr>
              <w:t>Acceptance evidence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15B95D0F" w14:textId="77777777" w:rsidR="00657B38" w:rsidRDefault="00000000">
            <w:r>
              <w:rPr>
                <w:b/>
              </w:rPr>
              <w:t>Tool / location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0333CD8A" w14:textId="77777777" w:rsidR="00657B38" w:rsidRDefault="00000000">
            <w:r>
              <w:rPr>
                <w:b/>
              </w:rPr>
              <w:t>Notes / risks</w:t>
            </w:r>
          </w:p>
        </w:tc>
      </w:tr>
      <w:tr w:rsidR="00657B38" w14:paraId="013A80B3" w14:textId="77777777">
        <w:tc>
          <w:tcPr>
            <w:tcW w:w="1246" w:type="dxa"/>
          </w:tcPr>
          <w:p w14:paraId="1CA74744" w14:textId="0426A7E9" w:rsidR="00657B38" w:rsidRDefault="008A725C">
            <w:r>
              <w:t xml:space="preserve">MAM </w:t>
            </w:r>
            <w:r w:rsidR="00663EBA">
              <w:t>&amp; EE to notify FG site is live – (on AZK)</w:t>
            </w:r>
          </w:p>
        </w:tc>
        <w:tc>
          <w:tcPr>
            <w:tcW w:w="1246" w:type="dxa"/>
          </w:tcPr>
          <w:p w14:paraId="5865C5F5" w14:textId="77777777" w:rsidR="00657B38" w:rsidRDefault="00657B38"/>
        </w:tc>
        <w:tc>
          <w:tcPr>
            <w:tcW w:w="1246" w:type="dxa"/>
          </w:tcPr>
          <w:p w14:paraId="53682211" w14:textId="77777777" w:rsidR="00657B38" w:rsidRDefault="00657B38"/>
        </w:tc>
        <w:tc>
          <w:tcPr>
            <w:tcW w:w="1246" w:type="dxa"/>
          </w:tcPr>
          <w:p w14:paraId="5CEFCCC0" w14:textId="77777777" w:rsidR="00657B38" w:rsidRDefault="00657B38"/>
        </w:tc>
        <w:tc>
          <w:tcPr>
            <w:tcW w:w="1246" w:type="dxa"/>
          </w:tcPr>
          <w:p w14:paraId="768ED523" w14:textId="77777777" w:rsidR="00657B38" w:rsidRDefault="00657B38"/>
        </w:tc>
        <w:tc>
          <w:tcPr>
            <w:tcW w:w="1246" w:type="dxa"/>
          </w:tcPr>
          <w:p w14:paraId="6093956D" w14:textId="77777777" w:rsidR="00657B38" w:rsidRDefault="00657B38"/>
        </w:tc>
        <w:tc>
          <w:tcPr>
            <w:tcW w:w="1246" w:type="dxa"/>
          </w:tcPr>
          <w:p w14:paraId="18D85E3A" w14:textId="77777777" w:rsidR="00657B38" w:rsidRDefault="00657B38"/>
        </w:tc>
        <w:tc>
          <w:tcPr>
            <w:tcW w:w="1246" w:type="dxa"/>
          </w:tcPr>
          <w:p w14:paraId="3FA39290" w14:textId="77777777" w:rsidR="00657B38" w:rsidRDefault="00657B38"/>
        </w:tc>
      </w:tr>
      <w:tr w:rsidR="00657B38" w14:paraId="449D6775" w14:textId="77777777">
        <w:tc>
          <w:tcPr>
            <w:tcW w:w="1246" w:type="dxa"/>
          </w:tcPr>
          <w:p w14:paraId="3C67F319" w14:textId="1D63E916" w:rsidR="00657B38" w:rsidRDefault="00BE6A9F">
            <w:r>
              <w:t xml:space="preserve">MAM </w:t>
            </w:r>
            <w:r w:rsidR="00C91493">
              <w:t xml:space="preserve">Off taker reporting </w:t>
            </w:r>
          </w:p>
        </w:tc>
        <w:tc>
          <w:tcPr>
            <w:tcW w:w="1246" w:type="dxa"/>
          </w:tcPr>
          <w:p w14:paraId="7AE5D607" w14:textId="77777777" w:rsidR="00657B38" w:rsidRDefault="00657B38"/>
        </w:tc>
        <w:tc>
          <w:tcPr>
            <w:tcW w:w="1246" w:type="dxa"/>
          </w:tcPr>
          <w:p w14:paraId="5E50CEF1" w14:textId="77777777" w:rsidR="00657B38" w:rsidRDefault="00657B38"/>
        </w:tc>
        <w:tc>
          <w:tcPr>
            <w:tcW w:w="1246" w:type="dxa"/>
          </w:tcPr>
          <w:p w14:paraId="5D1FCBE4" w14:textId="77777777" w:rsidR="00657B38" w:rsidRDefault="00657B38"/>
        </w:tc>
        <w:tc>
          <w:tcPr>
            <w:tcW w:w="1246" w:type="dxa"/>
          </w:tcPr>
          <w:p w14:paraId="27DDC997" w14:textId="77777777" w:rsidR="00657B38" w:rsidRDefault="00657B38"/>
        </w:tc>
        <w:tc>
          <w:tcPr>
            <w:tcW w:w="1246" w:type="dxa"/>
          </w:tcPr>
          <w:p w14:paraId="028B5E95" w14:textId="77777777" w:rsidR="00657B38" w:rsidRDefault="00657B38"/>
        </w:tc>
        <w:tc>
          <w:tcPr>
            <w:tcW w:w="1246" w:type="dxa"/>
          </w:tcPr>
          <w:p w14:paraId="37B81A80" w14:textId="77777777" w:rsidR="00657B38" w:rsidRDefault="00657B38"/>
        </w:tc>
        <w:tc>
          <w:tcPr>
            <w:tcW w:w="1246" w:type="dxa"/>
          </w:tcPr>
          <w:p w14:paraId="2CDD65F6" w14:textId="77777777" w:rsidR="00657B38" w:rsidRDefault="00657B38"/>
        </w:tc>
      </w:tr>
      <w:tr w:rsidR="00657B38" w14:paraId="1B911BB2" w14:textId="77777777">
        <w:tc>
          <w:tcPr>
            <w:tcW w:w="1246" w:type="dxa"/>
          </w:tcPr>
          <w:p w14:paraId="6596CC38" w14:textId="072292BC" w:rsidR="00657B38" w:rsidRDefault="003A3F7F">
            <w:r>
              <w:t>Asset Register Commissioning status report</w:t>
            </w:r>
          </w:p>
        </w:tc>
        <w:tc>
          <w:tcPr>
            <w:tcW w:w="1246" w:type="dxa"/>
          </w:tcPr>
          <w:p w14:paraId="65255C94" w14:textId="77777777" w:rsidR="00657B38" w:rsidRDefault="00657B38"/>
        </w:tc>
        <w:tc>
          <w:tcPr>
            <w:tcW w:w="1246" w:type="dxa"/>
          </w:tcPr>
          <w:p w14:paraId="655D8A9B" w14:textId="77777777" w:rsidR="00657B38" w:rsidRDefault="00657B38"/>
        </w:tc>
        <w:tc>
          <w:tcPr>
            <w:tcW w:w="1246" w:type="dxa"/>
          </w:tcPr>
          <w:p w14:paraId="509B4B47" w14:textId="77777777" w:rsidR="00657B38" w:rsidRDefault="00657B38"/>
        </w:tc>
        <w:tc>
          <w:tcPr>
            <w:tcW w:w="1246" w:type="dxa"/>
          </w:tcPr>
          <w:p w14:paraId="70A3BD01" w14:textId="77777777" w:rsidR="00657B38" w:rsidRDefault="00657B38"/>
        </w:tc>
        <w:tc>
          <w:tcPr>
            <w:tcW w:w="1246" w:type="dxa"/>
          </w:tcPr>
          <w:p w14:paraId="5496C3E0" w14:textId="77777777" w:rsidR="00657B38" w:rsidRDefault="00657B38"/>
        </w:tc>
        <w:tc>
          <w:tcPr>
            <w:tcW w:w="1246" w:type="dxa"/>
          </w:tcPr>
          <w:p w14:paraId="36E55399" w14:textId="77777777" w:rsidR="00657B38" w:rsidRDefault="00657B38"/>
        </w:tc>
        <w:tc>
          <w:tcPr>
            <w:tcW w:w="1246" w:type="dxa"/>
          </w:tcPr>
          <w:p w14:paraId="16C4EBA7" w14:textId="77777777" w:rsidR="00657B38" w:rsidRDefault="00657B38"/>
        </w:tc>
      </w:tr>
      <w:tr w:rsidR="00657B38" w14:paraId="3B6DBBE8" w14:textId="77777777">
        <w:tc>
          <w:tcPr>
            <w:tcW w:w="1246" w:type="dxa"/>
          </w:tcPr>
          <w:p w14:paraId="28E02DB8" w14:textId="13422041" w:rsidR="00657B38" w:rsidRDefault="00690299">
            <w:r>
              <w:t xml:space="preserve">Repair and Response </w:t>
            </w:r>
            <w:r w:rsidR="00E202EB">
              <w:t>reporting</w:t>
            </w:r>
          </w:p>
        </w:tc>
        <w:tc>
          <w:tcPr>
            <w:tcW w:w="1246" w:type="dxa"/>
          </w:tcPr>
          <w:p w14:paraId="3B46AC35" w14:textId="77777777" w:rsidR="00657B38" w:rsidRDefault="00657B38"/>
        </w:tc>
        <w:tc>
          <w:tcPr>
            <w:tcW w:w="1246" w:type="dxa"/>
          </w:tcPr>
          <w:p w14:paraId="21494838" w14:textId="77777777" w:rsidR="00657B38" w:rsidRDefault="00657B38"/>
        </w:tc>
        <w:tc>
          <w:tcPr>
            <w:tcW w:w="1246" w:type="dxa"/>
          </w:tcPr>
          <w:p w14:paraId="13645374" w14:textId="77777777" w:rsidR="00657B38" w:rsidRDefault="00657B38"/>
        </w:tc>
        <w:tc>
          <w:tcPr>
            <w:tcW w:w="1246" w:type="dxa"/>
          </w:tcPr>
          <w:p w14:paraId="0AE24B15" w14:textId="77777777" w:rsidR="00657B38" w:rsidRDefault="00657B38"/>
        </w:tc>
        <w:tc>
          <w:tcPr>
            <w:tcW w:w="1246" w:type="dxa"/>
          </w:tcPr>
          <w:p w14:paraId="2667121D" w14:textId="77777777" w:rsidR="00657B38" w:rsidRDefault="00657B38"/>
        </w:tc>
        <w:tc>
          <w:tcPr>
            <w:tcW w:w="1246" w:type="dxa"/>
          </w:tcPr>
          <w:p w14:paraId="5B2E9FD3" w14:textId="77777777" w:rsidR="00657B38" w:rsidRDefault="00657B38"/>
        </w:tc>
        <w:tc>
          <w:tcPr>
            <w:tcW w:w="1246" w:type="dxa"/>
          </w:tcPr>
          <w:p w14:paraId="26B651D2" w14:textId="77777777" w:rsidR="00657B38" w:rsidRDefault="00657B38"/>
        </w:tc>
      </w:tr>
      <w:tr w:rsidR="00657B38" w14:paraId="349967A8" w14:textId="77777777">
        <w:tc>
          <w:tcPr>
            <w:tcW w:w="1246" w:type="dxa"/>
          </w:tcPr>
          <w:p w14:paraId="7BCE8C38" w14:textId="77777777" w:rsidR="00657B38" w:rsidRDefault="00657B38"/>
        </w:tc>
        <w:tc>
          <w:tcPr>
            <w:tcW w:w="1246" w:type="dxa"/>
          </w:tcPr>
          <w:p w14:paraId="3DE6317C" w14:textId="77777777" w:rsidR="00657B38" w:rsidRDefault="00657B38"/>
        </w:tc>
        <w:tc>
          <w:tcPr>
            <w:tcW w:w="1246" w:type="dxa"/>
          </w:tcPr>
          <w:p w14:paraId="430546AD" w14:textId="77777777" w:rsidR="00657B38" w:rsidRDefault="00657B38"/>
        </w:tc>
        <w:tc>
          <w:tcPr>
            <w:tcW w:w="1246" w:type="dxa"/>
          </w:tcPr>
          <w:p w14:paraId="3C753284" w14:textId="77777777" w:rsidR="00657B38" w:rsidRDefault="00657B38"/>
        </w:tc>
        <w:tc>
          <w:tcPr>
            <w:tcW w:w="1246" w:type="dxa"/>
          </w:tcPr>
          <w:p w14:paraId="771FB95B" w14:textId="77777777" w:rsidR="00657B38" w:rsidRDefault="00657B38"/>
        </w:tc>
        <w:tc>
          <w:tcPr>
            <w:tcW w:w="1246" w:type="dxa"/>
          </w:tcPr>
          <w:p w14:paraId="1716DC3C" w14:textId="77777777" w:rsidR="00657B38" w:rsidRDefault="00657B38"/>
        </w:tc>
        <w:tc>
          <w:tcPr>
            <w:tcW w:w="1246" w:type="dxa"/>
          </w:tcPr>
          <w:p w14:paraId="630BAD28" w14:textId="77777777" w:rsidR="00657B38" w:rsidRDefault="00657B38"/>
        </w:tc>
        <w:tc>
          <w:tcPr>
            <w:tcW w:w="1246" w:type="dxa"/>
          </w:tcPr>
          <w:p w14:paraId="51FEBCAF" w14:textId="77777777" w:rsidR="00657B38" w:rsidRDefault="00657B38"/>
        </w:tc>
      </w:tr>
      <w:tr w:rsidR="00657B38" w14:paraId="7566280D" w14:textId="77777777">
        <w:tc>
          <w:tcPr>
            <w:tcW w:w="1246" w:type="dxa"/>
          </w:tcPr>
          <w:p w14:paraId="7C2A68F3" w14:textId="77777777" w:rsidR="00657B38" w:rsidRDefault="00657B38"/>
        </w:tc>
        <w:tc>
          <w:tcPr>
            <w:tcW w:w="1246" w:type="dxa"/>
          </w:tcPr>
          <w:p w14:paraId="02093914" w14:textId="77777777" w:rsidR="00657B38" w:rsidRDefault="00657B38"/>
        </w:tc>
        <w:tc>
          <w:tcPr>
            <w:tcW w:w="1246" w:type="dxa"/>
          </w:tcPr>
          <w:p w14:paraId="36DF5F0D" w14:textId="77777777" w:rsidR="00657B38" w:rsidRDefault="00657B38"/>
        </w:tc>
        <w:tc>
          <w:tcPr>
            <w:tcW w:w="1246" w:type="dxa"/>
          </w:tcPr>
          <w:p w14:paraId="324E44B3" w14:textId="77777777" w:rsidR="00657B38" w:rsidRDefault="00657B38"/>
        </w:tc>
        <w:tc>
          <w:tcPr>
            <w:tcW w:w="1246" w:type="dxa"/>
          </w:tcPr>
          <w:p w14:paraId="7FAE62BC" w14:textId="77777777" w:rsidR="00657B38" w:rsidRDefault="00657B38"/>
        </w:tc>
        <w:tc>
          <w:tcPr>
            <w:tcW w:w="1246" w:type="dxa"/>
          </w:tcPr>
          <w:p w14:paraId="600ED316" w14:textId="77777777" w:rsidR="00657B38" w:rsidRDefault="00657B38"/>
        </w:tc>
        <w:tc>
          <w:tcPr>
            <w:tcW w:w="1246" w:type="dxa"/>
          </w:tcPr>
          <w:p w14:paraId="33C4D885" w14:textId="77777777" w:rsidR="00657B38" w:rsidRDefault="00657B38"/>
        </w:tc>
        <w:tc>
          <w:tcPr>
            <w:tcW w:w="1246" w:type="dxa"/>
          </w:tcPr>
          <w:p w14:paraId="21B344E1" w14:textId="77777777" w:rsidR="00657B38" w:rsidRDefault="00657B38"/>
        </w:tc>
      </w:tr>
      <w:tr w:rsidR="00657B38" w14:paraId="25863AC9" w14:textId="77777777">
        <w:tc>
          <w:tcPr>
            <w:tcW w:w="1246" w:type="dxa"/>
          </w:tcPr>
          <w:p w14:paraId="6B1B8364" w14:textId="77777777" w:rsidR="00657B38" w:rsidRDefault="00657B38"/>
        </w:tc>
        <w:tc>
          <w:tcPr>
            <w:tcW w:w="1246" w:type="dxa"/>
          </w:tcPr>
          <w:p w14:paraId="198C7929" w14:textId="77777777" w:rsidR="00657B38" w:rsidRDefault="00657B38"/>
        </w:tc>
        <w:tc>
          <w:tcPr>
            <w:tcW w:w="1246" w:type="dxa"/>
          </w:tcPr>
          <w:p w14:paraId="3D10C7AD" w14:textId="77777777" w:rsidR="00657B38" w:rsidRDefault="00657B38"/>
        </w:tc>
        <w:tc>
          <w:tcPr>
            <w:tcW w:w="1246" w:type="dxa"/>
          </w:tcPr>
          <w:p w14:paraId="47C91103" w14:textId="77777777" w:rsidR="00657B38" w:rsidRDefault="00657B38"/>
        </w:tc>
        <w:tc>
          <w:tcPr>
            <w:tcW w:w="1246" w:type="dxa"/>
          </w:tcPr>
          <w:p w14:paraId="079E7FC7" w14:textId="77777777" w:rsidR="00657B38" w:rsidRDefault="00657B38"/>
        </w:tc>
        <w:tc>
          <w:tcPr>
            <w:tcW w:w="1246" w:type="dxa"/>
          </w:tcPr>
          <w:p w14:paraId="6698A70B" w14:textId="77777777" w:rsidR="00657B38" w:rsidRDefault="00657B38"/>
        </w:tc>
        <w:tc>
          <w:tcPr>
            <w:tcW w:w="1246" w:type="dxa"/>
          </w:tcPr>
          <w:p w14:paraId="094D4237" w14:textId="77777777" w:rsidR="00657B38" w:rsidRDefault="00657B38"/>
        </w:tc>
        <w:tc>
          <w:tcPr>
            <w:tcW w:w="1246" w:type="dxa"/>
          </w:tcPr>
          <w:p w14:paraId="73F1FD10" w14:textId="77777777" w:rsidR="00657B38" w:rsidRDefault="00657B38"/>
        </w:tc>
      </w:tr>
      <w:tr w:rsidR="00657B38" w14:paraId="12548712" w14:textId="77777777">
        <w:tc>
          <w:tcPr>
            <w:tcW w:w="1246" w:type="dxa"/>
          </w:tcPr>
          <w:p w14:paraId="298A011F" w14:textId="77777777" w:rsidR="00657B38" w:rsidRDefault="00657B38"/>
        </w:tc>
        <w:tc>
          <w:tcPr>
            <w:tcW w:w="1246" w:type="dxa"/>
          </w:tcPr>
          <w:p w14:paraId="2E59BC68" w14:textId="77777777" w:rsidR="00657B38" w:rsidRDefault="00657B38"/>
        </w:tc>
        <w:tc>
          <w:tcPr>
            <w:tcW w:w="1246" w:type="dxa"/>
          </w:tcPr>
          <w:p w14:paraId="439DB9D2" w14:textId="77777777" w:rsidR="00657B38" w:rsidRDefault="00657B38"/>
        </w:tc>
        <w:tc>
          <w:tcPr>
            <w:tcW w:w="1246" w:type="dxa"/>
          </w:tcPr>
          <w:p w14:paraId="14EE978A" w14:textId="77777777" w:rsidR="00657B38" w:rsidRDefault="00657B38"/>
        </w:tc>
        <w:tc>
          <w:tcPr>
            <w:tcW w:w="1246" w:type="dxa"/>
          </w:tcPr>
          <w:p w14:paraId="20385257" w14:textId="77777777" w:rsidR="00657B38" w:rsidRDefault="00657B38"/>
        </w:tc>
        <w:tc>
          <w:tcPr>
            <w:tcW w:w="1246" w:type="dxa"/>
          </w:tcPr>
          <w:p w14:paraId="2BBB98D7" w14:textId="77777777" w:rsidR="00657B38" w:rsidRDefault="00657B38"/>
        </w:tc>
        <w:tc>
          <w:tcPr>
            <w:tcW w:w="1246" w:type="dxa"/>
          </w:tcPr>
          <w:p w14:paraId="56E343A6" w14:textId="77777777" w:rsidR="00657B38" w:rsidRDefault="00657B38"/>
        </w:tc>
        <w:tc>
          <w:tcPr>
            <w:tcW w:w="1246" w:type="dxa"/>
          </w:tcPr>
          <w:p w14:paraId="67A72572" w14:textId="77777777" w:rsidR="00657B38" w:rsidRDefault="00657B38"/>
        </w:tc>
      </w:tr>
      <w:tr w:rsidR="00657B38" w14:paraId="15C2AAAE" w14:textId="77777777">
        <w:tc>
          <w:tcPr>
            <w:tcW w:w="1246" w:type="dxa"/>
          </w:tcPr>
          <w:p w14:paraId="4FCE6C4B" w14:textId="77777777" w:rsidR="00657B38" w:rsidRDefault="00657B38"/>
        </w:tc>
        <w:tc>
          <w:tcPr>
            <w:tcW w:w="1246" w:type="dxa"/>
          </w:tcPr>
          <w:p w14:paraId="3D1D6046" w14:textId="77777777" w:rsidR="00657B38" w:rsidRDefault="00657B38"/>
        </w:tc>
        <w:tc>
          <w:tcPr>
            <w:tcW w:w="1246" w:type="dxa"/>
          </w:tcPr>
          <w:p w14:paraId="2B032DE7" w14:textId="77777777" w:rsidR="00657B38" w:rsidRDefault="00657B38"/>
        </w:tc>
        <w:tc>
          <w:tcPr>
            <w:tcW w:w="1246" w:type="dxa"/>
          </w:tcPr>
          <w:p w14:paraId="3404D3E8" w14:textId="77777777" w:rsidR="00657B38" w:rsidRDefault="00657B38"/>
        </w:tc>
        <w:tc>
          <w:tcPr>
            <w:tcW w:w="1246" w:type="dxa"/>
          </w:tcPr>
          <w:p w14:paraId="38422EB8" w14:textId="77777777" w:rsidR="00657B38" w:rsidRDefault="00657B38"/>
        </w:tc>
        <w:tc>
          <w:tcPr>
            <w:tcW w:w="1246" w:type="dxa"/>
          </w:tcPr>
          <w:p w14:paraId="5E070E9A" w14:textId="77777777" w:rsidR="00657B38" w:rsidRDefault="00657B38"/>
        </w:tc>
        <w:tc>
          <w:tcPr>
            <w:tcW w:w="1246" w:type="dxa"/>
          </w:tcPr>
          <w:p w14:paraId="4FC807E8" w14:textId="77777777" w:rsidR="00657B38" w:rsidRDefault="00657B38"/>
        </w:tc>
        <w:tc>
          <w:tcPr>
            <w:tcW w:w="1246" w:type="dxa"/>
          </w:tcPr>
          <w:p w14:paraId="47E42094" w14:textId="77777777" w:rsidR="00657B38" w:rsidRDefault="00657B38"/>
        </w:tc>
      </w:tr>
      <w:tr w:rsidR="00657B38" w14:paraId="0ACAF2DB" w14:textId="77777777">
        <w:tc>
          <w:tcPr>
            <w:tcW w:w="1246" w:type="dxa"/>
          </w:tcPr>
          <w:p w14:paraId="681A91AD" w14:textId="77777777" w:rsidR="00657B38" w:rsidRDefault="00657B38"/>
        </w:tc>
        <w:tc>
          <w:tcPr>
            <w:tcW w:w="1246" w:type="dxa"/>
          </w:tcPr>
          <w:p w14:paraId="5E538A17" w14:textId="77777777" w:rsidR="00657B38" w:rsidRDefault="00657B38"/>
        </w:tc>
        <w:tc>
          <w:tcPr>
            <w:tcW w:w="1246" w:type="dxa"/>
          </w:tcPr>
          <w:p w14:paraId="45E571F1" w14:textId="77777777" w:rsidR="00657B38" w:rsidRDefault="00657B38"/>
        </w:tc>
        <w:tc>
          <w:tcPr>
            <w:tcW w:w="1246" w:type="dxa"/>
          </w:tcPr>
          <w:p w14:paraId="0E50FF5F" w14:textId="77777777" w:rsidR="00657B38" w:rsidRDefault="00657B38"/>
        </w:tc>
        <w:tc>
          <w:tcPr>
            <w:tcW w:w="1246" w:type="dxa"/>
          </w:tcPr>
          <w:p w14:paraId="5461AAAA" w14:textId="77777777" w:rsidR="00657B38" w:rsidRDefault="00657B38"/>
        </w:tc>
        <w:tc>
          <w:tcPr>
            <w:tcW w:w="1246" w:type="dxa"/>
          </w:tcPr>
          <w:p w14:paraId="41DD1CB7" w14:textId="77777777" w:rsidR="00657B38" w:rsidRDefault="00657B38"/>
        </w:tc>
        <w:tc>
          <w:tcPr>
            <w:tcW w:w="1246" w:type="dxa"/>
          </w:tcPr>
          <w:p w14:paraId="5AA373F7" w14:textId="77777777" w:rsidR="00657B38" w:rsidRDefault="00657B38"/>
        </w:tc>
        <w:tc>
          <w:tcPr>
            <w:tcW w:w="1246" w:type="dxa"/>
          </w:tcPr>
          <w:p w14:paraId="4BA4C29E" w14:textId="77777777" w:rsidR="00657B38" w:rsidRDefault="00657B38"/>
        </w:tc>
      </w:tr>
    </w:tbl>
    <w:p w14:paraId="26D36BAA" w14:textId="77777777" w:rsidR="00657B38" w:rsidRDefault="00657B38"/>
    <w:p w14:paraId="17D623C4" w14:textId="77777777" w:rsidR="00657B38" w:rsidRDefault="00000000">
      <w:r>
        <w:rPr>
          <w:b/>
        </w:rPr>
        <w:t>Decisions and open questions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657B38" w14:paraId="1BC8998D" w14:textId="77777777">
        <w:tc>
          <w:tcPr>
            <w:tcW w:w="3324" w:type="dxa"/>
            <w:shd w:val="clear" w:color="auto" w:fill="EDEDED"/>
            <w:vAlign w:val="center"/>
          </w:tcPr>
          <w:p w14:paraId="0D26C2DD" w14:textId="77777777" w:rsidR="00657B38" w:rsidRDefault="00000000">
            <w:r>
              <w:rPr>
                <w:b/>
              </w:rPr>
              <w:t>Decisions made</w:t>
            </w:r>
          </w:p>
        </w:tc>
        <w:tc>
          <w:tcPr>
            <w:tcW w:w="3324" w:type="dxa"/>
            <w:shd w:val="clear" w:color="auto" w:fill="EDEDED"/>
            <w:vAlign w:val="center"/>
          </w:tcPr>
          <w:p w14:paraId="230E55A7" w14:textId="77777777" w:rsidR="00657B38" w:rsidRDefault="00000000">
            <w:r>
              <w:rPr>
                <w:b/>
              </w:rPr>
              <w:t>Open questions</w:t>
            </w:r>
          </w:p>
        </w:tc>
        <w:tc>
          <w:tcPr>
            <w:tcW w:w="3324" w:type="dxa"/>
            <w:shd w:val="clear" w:color="auto" w:fill="EDEDED"/>
            <w:vAlign w:val="center"/>
          </w:tcPr>
          <w:p w14:paraId="77F8B870" w14:textId="77777777" w:rsidR="00657B38" w:rsidRDefault="00000000">
            <w:r>
              <w:rPr>
                <w:b/>
              </w:rPr>
              <w:t>Dependencies / risks</w:t>
            </w:r>
          </w:p>
        </w:tc>
      </w:tr>
      <w:tr w:rsidR="00657B38" w14:paraId="701542E1" w14:textId="77777777">
        <w:tc>
          <w:tcPr>
            <w:tcW w:w="3324" w:type="dxa"/>
          </w:tcPr>
          <w:p w14:paraId="79B7693F" w14:textId="77777777" w:rsidR="00657B38" w:rsidRDefault="00657B38"/>
        </w:tc>
        <w:tc>
          <w:tcPr>
            <w:tcW w:w="3324" w:type="dxa"/>
          </w:tcPr>
          <w:p w14:paraId="0C4D8A7B" w14:textId="77777777" w:rsidR="00657B38" w:rsidRDefault="00657B38"/>
        </w:tc>
        <w:tc>
          <w:tcPr>
            <w:tcW w:w="3324" w:type="dxa"/>
          </w:tcPr>
          <w:p w14:paraId="15C63613" w14:textId="77777777" w:rsidR="00657B38" w:rsidRDefault="00657B38"/>
        </w:tc>
      </w:tr>
      <w:tr w:rsidR="00657B38" w14:paraId="20055250" w14:textId="77777777">
        <w:tc>
          <w:tcPr>
            <w:tcW w:w="3324" w:type="dxa"/>
          </w:tcPr>
          <w:p w14:paraId="7AB3929E" w14:textId="77777777" w:rsidR="00657B38" w:rsidRDefault="00657B38"/>
        </w:tc>
        <w:tc>
          <w:tcPr>
            <w:tcW w:w="3324" w:type="dxa"/>
          </w:tcPr>
          <w:p w14:paraId="560CB25B" w14:textId="77777777" w:rsidR="00657B38" w:rsidRDefault="00657B38"/>
        </w:tc>
        <w:tc>
          <w:tcPr>
            <w:tcW w:w="3324" w:type="dxa"/>
          </w:tcPr>
          <w:p w14:paraId="402329BF" w14:textId="77777777" w:rsidR="00657B38" w:rsidRDefault="00657B38"/>
        </w:tc>
      </w:tr>
      <w:tr w:rsidR="00657B38" w14:paraId="23F9CE62" w14:textId="77777777">
        <w:tc>
          <w:tcPr>
            <w:tcW w:w="3324" w:type="dxa"/>
          </w:tcPr>
          <w:p w14:paraId="07339D4F" w14:textId="77777777" w:rsidR="00657B38" w:rsidRDefault="00657B38"/>
        </w:tc>
        <w:tc>
          <w:tcPr>
            <w:tcW w:w="3324" w:type="dxa"/>
          </w:tcPr>
          <w:p w14:paraId="622695CC" w14:textId="77777777" w:rsidR="00657B38" w:rsidRDefault="00657B38"/>
        </w:tc>
        <w:tc>
          <w:tcPr>
            <w:tcW w:w="3324" w:type="dxa"/>
          </w:tcPr>
          <w:p w14:paraId="7D4D927D" w14:textId="77777777" w:rsidR="00657B38" w:rsidRDefault="00657B38"/>
        </w:tc>
      </w:tr>
      <w:tr w:rsidR="00657B38" w14:paraId="3F633D0C" w14:textId="77777777">
        <w:tc>
          <w:tcPr>
            <w:tcW w:w="3324" w:type="dxa"/>
          </w:tcPr>
          <w:p w14:paraId="416F3A93" w14:textId="77777777" w:rsidR="00657B38" w:rsidRDefault="00657B38"/>
        </w:tc>
        <w:tc>
          <w:tcPr>
            <w:tcW w:w="3324" w:type="dxa"/>
          </w:tcPr>
          <w:p w14:paraId="63270359" w14:textId="77777777" w:rsidR="00657B38" w:rsidRDefault="00657B38"/>
        </w:tc>
        <w:tc>
          <w:tcPr>
            <w:tcW w:w="3324" w:type="dxa"/>
          </w:tcPr>
          <w:p w14:paraId="6AB86763" w14:textId="77777777" w:rsidR="00657B38" w:rsidRDefault="00657B38"/>
        </w:tc>
      </w:tr>
    </w:tbl>
    <w:p w14:paraId="50E2871D" w14:textId="77777777" w:rsidR="00657B38" w:rsidRDefault="00000000">
      <w:r>
        <w:rPr>
          <w:b/>
          <w:sz w:val="32"/>
        </w:rPr>
        <w:t>FG - MAM Processes</w:t>
      </w:r>
    </w:p>
    <w:p w14:paraId="1D6655BA" w14:textId="77777777" w:rsidR="00657B38" w:rsidRDefault="00000000">
      <w:r>
        <w:t>What FG needs from MAM (and vice versa) post-COD to keep billing clean and disputes minimal.</w:t>
      </w:r>
    </w:p>
    <w:p w14:paraId="79F39383" w14:textId="77777777" w:rsidR="00657B38" w:rsidRDefault="00000000">
      <w:r>
        <w:rPr>
          <w:b/>
        </w:rPr>
        <w:t>AS-IS capture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 w:rsidR="00657B38" w14:paraId="6323F00D" w14:textId="77777777">
        <w:tc>
          <w:tcPr>
            <w:tcW w:w="1246" w:type="dxa"/>
            <w:shd w:val="clear" w:color="auto" w:fill="EDEDED"/>
            <w:vAlign w:val="center"/>
          </w:tcPr>
          <w:p w14:paraId="106F0BB8" w14:textId="77777777" w:rsidR="00657B38" w:rsidRDefault="00000000">
            <w:r>
              <w:rPr>
                <w:b/>
              </w:rPr>
              <w:t>Step #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0F214087" w14:textId="77777777" w:rsidR="00657B38" w:rsidRDefault="00000000">
            <w:r>
              <w:rPr>
                <w:b/>
              </w:rPr>
              <w:t>Trigger / event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09B534BE" w14:textId="77777777" w:rsidR="00657B38" w:rsidRDefault="00000000">
            <w:r>
              <w:rPr>
                <w:b/>
              </w:rPr>
              <w:t>From (role)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07B50B42" w14:textId="77777777" w:rsidR="00657B38" w:rsidRDefault="00000000">
            <w:r>
              <w:rPr>
                <w:b/>
              </w:rPr>
              <w:t>To (role)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477D9939" w14:textId="77777777" w:rsidR="00657B38" w:rsidRDefault="00000000">
            <w:r>
              <w:rPr>
                <w:b/>
              </w:rPr>
              <w:t>Channel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386C0D07" w14:textId="77777777" w:rsidR="00657B38" w:rsidRDefault="00000000">
            <w:r>
              <w:rPr>
                <w:b/>
              </w:rPr>
              <w:t>Artifact / info sent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243C9FE9" w14:textId="77777777" w:rsidR="00657B38" w:rsidRDefault="00000000">
            <w:r>
              <w:rPr>
                <w:b/>
              </w:rPr>
              <w:t>Cadence / timing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44CF635E" w14:textId="77777777" w:rsidR="00657B38" w:rsidRDefault="00000000">
            <w:r>
              <w:rPr>
                <w:b/>
              </w:rPr>
              <w:t>Pain points / failure modes</w:t>
            </w:r>
          </w:p>
        </w:tc>
      </w:tr>
      <w:tr w:rsidR="00657B38" w14:paraId="50787C0B" w14:textId="77777777">
        <w:tc>
          <w:tcPr>
            <w:tcW w:w="1246" w:type="dxa"/>
          </w:tcPr>
          <w:p w14:paraId="74BD19EE" w14:textId="77777777" w:rsidR="00657B38" w:rsidRDefault="00657B38"/>
        </w:tc>
        <w:tc>
          <w:tcPr>
            <w:tcW w:w="1246" w:type="dxa"/>
          </w:tcPr>
          <w:p w14:paraId="1598BF4B" w14:textId="77777777" w:rsidR="00657B38" w:rsidRDefault="00657B38"/>
        </w:tc>
        <w:tc>
          <w:tcPr>
            <w:tcW w:w="1246" w:type="dxa"/>
          </w:tcPr>
          <w:p w14:paraId="1FEF4F3A" w14:textId="77777777" w:rsidR="00657B38" w:rsidRDefault="00657B38"/>
        </w:tc>
        <w:tc>
          <w:tcPr>
            <w:tcW w:w="1246" w:type="dxa"/>
          </w:tcPr>
          <w:p w14:paraId="3ABF39A4" w14:textId="77777777" w:rsidR="00657B38" w:rsidRDefault="00657B38"/>
        </w:tc>
        <w:tc>
          <w:tcPr>
            <w:tcW w:w="1246" w:type="dxa"/>
          </w:tcPr>
          <w:p w14:paraId="55130CB0" w14:textId="77777777" w:rsidR="00657B38" w:rsidRDefault="00657B38"/>
        </w:tc>
        <w:tc>
          <w:tcPr>
            <w:tcW w:w="1246" w:type="dxa"/>
          </w:tcPr>
          <w:p w14:paraId="56DA9A0C" w14:textId="77777777" w:rsidR="00657B38" w:rsidRDefault="00657B38"/>
        </w:tc>
        <w:tc>
          <w:tcPr>
            <w:tcW w:w="1246" w:type="dxa"/>
          </w:tcPr>
          <w:p w14:paraId="1B549D99" w14:textId="77777777" w:rsidR="00657B38" w:rsidRDefault="00657B38"/>
        </w:tc>
        <w:tc>
          <w:tcPr>
            <w:tcW w:w="1246" w:type="dxa"/>
          </w:tcPr>
          <w:p w14:paraId="182EA4E4" w14:textId="77777777" w:rsidR="00657B38" w:rsidRDefault="00657B38"/>
        </w:tc>
      </w:tr>
      <w:tr w:rsidR="00657B38" w14:paraId="344A0A4F" w14:textId="77777777">
        <w:tc>
          <w:tcPr>
            <w:tcW w:w="1246" w:type="dxa"/>
          </w:tcPr>
          <w:p w14:paraId="393B9B32" w14:textId="77777777" w:rsidR="00657B38" w:rsidRDefault="00657B38"/>
        </w:tc>
        <w:tc>
          <w:tcPr>
            <w:tcW w:w="1246" w:type="dxa"/>
          </w:tcPr>
          <w:p w14:paraId="3EBDA7E7" w14:textId="77777777" w:rsidR="00657B38" w:rsidRDefault="00657B38"/>
        </w:tc>
        <w:tc>
          <w:tcPr>
            <w:tcW w:w="1246" w:type="dxa"/>
          </w:tcPr>
          <w:p w14:paraId="0CDF217D" w14:textId="77777777" w:rsidR="00657B38" w:rsidRDefault="00657B38"/>
        </w:tc>
        <w:tc>
          <w:tcPr>
            <w:tcW w:w="1246" w:type="dxa"/>
          </w:tcPr>
          <w:p w14:paraId="67146058" w14:textId="77777777" w:rsidR="00657B38" w:rsidRDefault="00657B38"/>
        </w:tc>
        <w:tc>
          <w:tcPr>
            <w:tcW w:w="1246" w:type="dxa"/>
          </w:tcPr>
          <w:p w14:paraId="13C1090E" w14:textId="77777777" w:rsidR="00657B38" w:rsidRDefault="00657B38"/>
        </w:tc>
        <w:tc>
          <w:tcPr>
            <w:tcW w:w="1246" w:type="dxa"/>
          </w:tcPr>
          <w:p w14:paraId="6F8525F1" w14:textId="77777777" w:rsidR="00657B38" w:rsidRDefault="00657B38"/>
        </w:tc>
        <w:tc>
          <w:tcPr>
            <w:tcW w:w="1246" w:type="dxa"/>
          </w:tcPr>
          <w:p w14:paraId="620D6FCE" w14:textId="77777777" w:rsidR="00657B38" w:rsidRDefault="00657B38"/>
        </w:tc>
        <w:tc>
          <w:tcPr>
            <w:tcW w:w="1246" w:type="dxa"/>
          </w:tcPr>
          <w:p w14:paraId="38872959" w14:textId="77777777" w:rsidR="00657B38" w:rsidRDefault="00657B38"/>
        </w:tc>
      </w:tr>
      <w:tr w:rsidR="00657B38" w14:paraId="7941FA39" w14:textId="77777777">
        <w:tc>
          <w:tcPr>
            <w:tcW w:w="1246" w:type="dxa"/>
          </w:tcPr>
          <w:p w14:paraId="177A3D69" w14:textId="77777777" w:rsidR="00657B38" w:rsidRDefault="00657B38"/>
        </w:tc>
        <w:tc>
          <w:tcPr>
            <w:tcW w:w="1246" w:type="dxa"/>
          </w:tcPr>
          <w:p w14:paraId="4792AE46" w14:textId="77777777" w:rsidR="00657B38" w:rsidRDefault="00657B38"/>
        </w:tc>
        <w:tc>
          <w:tcPr>
            <w:tcW w:w="1246" w:type="dxa"/>
          </w:tcPr>
          <w:p w14:paraId="6134980F" w14:textId="77777777" w:rsidR="00657B38" w:rsidRDefault="00657B38"/>
        </w:tc>
        <w:tc>
          <w:tcPr>
            <w:tcW w:w="1246" w:type="dxa"/>
          </w:tcPr>
          <w:p w14:paraId="39BA4F1E" w14:textId="77777777" w:rsidR="00657B38" w:rsidRDefault="00657B38"/>
        </w:tc>
        <w:tc>
          <w:tcPr>
            <w:tcW w:w="1246" w:type="dxa"/>
          </w:tcPr>
          <w:p w14:paraId="3B79F94E" w14:textId="77777777" w:rsidR="00657B38" w:rsidRDefault="00657B38"/>
        </w:tc>
        <w:tc>
          <w:tcPr>
            <w:tcW w:w="1246" w:type="dxa"/>
          </w:tcPr>
          <w:p w14:paraId="515E0325" w14:textId="77777777" w:rsidR="00657B38" w:rsidRDefault="00657B38"/>
        </w:tc>
        <w:tc>
          <w:tcPr>
            <w:tcW w:w="1246" w:type="dxa"/>
          </w:tcPr>
          <w:p w14:paraId="1EAB8C2B" w14:textId="77777777" w:rsidR="00657B38" w:rsidRDefault="00657B38"/>
        </w:tc>
        <w:tc>
          <w:tcPr>
            <w:tcW w:w="1246" w:type="dxa"/>
          </w:tcPr>
          <w:p w14:paraId="362D0C69" w14:textId="77777777" w:rsidR="00657B38" w:rsidRDefault="00657B38"/>
        </w:tc>
      </w:tr>
      <w:tr w:rsidR="00657B38" w14:paraId="6D59B92B" w14:textId="77777777">
        <w:tc>
          <w:tcPr>
            <w:tcW w:w="1246" w:type="dxa"/>
          </w:tcPr>
          <w:p w14:paraId="732953FD" w14:textId="77777777" w:rsidR="00657B38" w:rsidRDefault="00657B38"/>
        </w:tc>
        <w:tc>
          <w:tcPr>
            <w:tcW w:w="1246" w:type="dxa"/>
          </w:tcPr>
          <w:p w14:paraId="138817B6" w14:textId="77777777" w:rsidR="00657B38" w:rsidRDefault="00657B38"/>
        </w:tc>
        <w:tc>
          <w:tcPr>
            <w:tcW w:w="1246" w:type="dxa"/>
          </w:tcPr>
          <w:p w14:paraId="67024BE6" w14:textId="77777777" w:rsidR="00657B38" w:rsidRDefault="00657B38"/>
        </w:tc>
        <w:tc>
          <w:tcPr>
            <w:tcW w:w="1246" w:type="dxa"/>
          </w:tcPr>
          <w:p w14:paraId="5E26ABE4" w14:textId="77777777" w:rsidR="00657B38" w:rsidRDefault="00657B38"/>
        </w:tc>
        <w:tc>
          <w:tcPr>
            <w:tcW w:w="1246" w:type="dxa"/>
          </w:tcPr>
          <w:p w14:paraId="0C9D34E7" w14:textId="77777777" w:rsidR="00657B38" w:rsidRDefault="00657B38"/>
        </w:tc>
        <w:tc>
          <w:tcPr>
            <w:tcW w:w="1246" w:type="dxa"/>
          </w:tcPr>
          <w:p w14:paraId="06034B0D" w14:textId="77777777" w:rsidR="00657B38" w:rsidRDefault="00657B38"/>
        </w:tc>
        <w:tc>
          <w:tcPr>
            <w:tcW w:w="1246" w:type="dxa"/>
          </w:tcPr>
          <w:p w14:paraId="4762EFFD" w14:textId="77777777" w:rsidR="00657B38" w:rsidRDefault="00657B38"/>
        </w:tc>
        <w:tc>
          <w:tcPr>
            <w:tcW w:w="1246" w:type="dxa"/>
          </w:tcPr>
          <w:p w14:paraId="399D9494" w14:textId="77777777" w:rsidR="00657B38" w:rsidRDefault="00657B38"/>
        </w:tc>
      </w:tr>
      <w:tr w:rsidR="00657B38" w14:paraId="7CF270A0" w14:textId="77777777">
        <w:tc>
          <w:tcPr>
            <w:tcW w:w="1246" w:type="dxa"/>
          </w:tcPr>
          <w:p w14:paraId="2621AACC" w14:textId="77777777" w:rsidR="00657B38" w:rsidRDefault="00657B38"/>
        </w:tc>
        <w:tc>
          <w:tcPr>
            <w:tcW w:w="1246" w:type="dxa"/>
          </w:tcPr>
          <w:p w14:paraId="74A21778" w14:textId="77777777" w:rsidR="00657B38" w:rsidRDefault="00657B38"/>
        </w:tc>
        <w:tc>
          <w:tcPr>
            <w:tcW w:w="1246" w:type="dxa"/>
          </w:tcPr>
          <w:p w14:paraId="096B3BC0" w14:textId="77777777" w:rsidR="00657B38" w:rsidRDefault="00657B38"/>
        </w:tc>
        <w:tc>
          <w:tcPr>
            <w:tcW w:w="1246" w:type="dxa"/>
          </w:tcPr>
          <w:p w14:paraId="71DFF09D" w14:textId="77777777" w:rsidR="00657B38" w:rsidRDefault="00657B38"/>
        </w:tc>
        <w:tc>
          <w:tcPr>
            <w:tcW w:w="1246" w:type="dxa"/>
          </w:tcPr>
          <w:p w14:paraId="371EBC42" w14:textId="77777777" w:rsidR="00657B38" w:rsidRDefault="00657B38"/>
        </w:tc>
        <w:tc>
          <w:tcPr>
            <w:tcW w:w="1246" w:type="dxa"/>
          </w:tcPr>
          <w:p w14:paraId="31290851" w14:textId="77777777" w:rsidR="00657B38" w:rsidRDefault="00657B38"/>
        </w:tc>
        <w:tc>
          <w:tcPr>
            <w:tcW w:w="1246" w:type="dxa"/>
          </w:tcPr>
          <w:p w14:paraId="0E30EB30" w14:textId="77777777" w:rsidR="00657B38" w:rsidRDefault="00657B38"/>
        </w:tc>
        <w:tc>
          <w:tcPr>
            <w:tcW w:w="1246" w:type="dxa"/>
          </w:tcPr>
          <w:p w14:paraId="05BB4929" w14:textId="77777777" w:rsidR="00657B38" w:rsidRDefault="00657B38"/>
        </w:tc>
      </w:tr>
      <w:tr w:rsidR="00657B38" w14:paraId="1254579A" w14:textId="77777777">
        <w:tc>
          <w:tcPr>
            <w:tcW w:w="1246" w:type="dxa"/>
          </w:tcPr>
          <w:p w14:paraId="7BD795F2" w14:textId="77777777" w:rsidR="00657B38" w:rsidRDefault="00657B38"/>
        </w:tc>
        <w:tc>
          <w:tcPr>
            <w:tcW w:w="1246" w:type="dxa"/>
          </w:tcPr>
          <w:p w14:paraId="18A04D71" w14:textId="77777777" w:rsidR="00657B38" w:rsidRDefault="00657B38"/>
        </w:tc>
        <w:tc>
          <w:tcPr>
            <w:tcW w:w="1246" w:type="dxa"/>
          </w:tcPr>
          <w:p w14:paraId="58C7AA83" w14:textId="77777777" w:rsidR="00657B38" w:rsidRDefault="00657B38"/>
        </w:tc>
        <w:tc>
          <w:tcPr>
            <w:tcW w:w="1246" w:type="dxa"/>
          </w:tcPr>
          <w:p w14:paraId="7EE541D9" w14:textId="77777777" w:rsidR="00657B38" w:rsidRDefault="00657B38"/>
        </w:tc>
        <w:tc>
          <w:tcPr>
            <w:tcW w:w="1246" w:type="dxa"/>
          </w:tcPr>
          <w:p w14:paraId="3C1C0F01" w14:textId="77777777" w:rsidR="00657B38" w:rsidRDefault="00657B38"/>
        </w:tc>
        <w:tc>
          <w:tcPr>
            <w:tcW w:w="1246" w:type="dxa"/>
          </w:tcPr>
          <w:p w14:paraId="1B7865DE" w14:textId="77777777" w:rsidR="00657B38" w:rsidRDefault="00657B38"/>
        </w:tc>
        <w:tc>
          <w:tcPr>
            <w:tcW w:w="1246" w:type="dxa"/>
          </w:tcPr>
          <w:p w14:paraId="74E8BA94" w14:textId="77777777" w:rsidR="00657B38" w:rsidRDefault="00657B38"/>
        </w:tc>
        <w:tc>
          <w:tcPr>
            <w:tcW w:w="1246" w:type="dxa"/>
          </w:tcPr>
          <w:p w14:paraId="1F4AC42B" w14:textId="77777777" w:rsidR="00657B38" w:rsidRDefault="00657B38"/>
        </w:tc>
      </w:tr>
      <w:tr w:rsidR="00657B38" w14:paraId="277C8BBF" w14:textId="77777777">
        <w:tc>
          <w:tcPr>
            <w:tcW w:w="1246" w:type="dxa"/>
          </w:tcPr>
          <w:p w14:paraId="48B16857" w14:textId="77777777" w:rsidR="00657B38" w:rsidRDefault="00657B38"/>
        </w:tc>
        <w:tc>
          <w:tcPr>
            <w:tcW w:w="1246" w:type="dxa"/>
          </w:tcPr>
          <w:p w14:paraId="58FCB0B0" w14:textId="77777777" w:rsidR="00657B38" w:rsidRDefault="00657B38"/>
        </w:tc>
        <w:tc>
          <w:tcPr>
            <w:tcW w:w="1246" w:type="dxa"/>
          </w:tcPr>
          <w:p w14:paraId="71133D08" w14:textId="77777777" w:rsidR="00657B38" w:rsidRDefault="00657B38"/>
        </w:tc>
        <w:tc>
          <w:tcPr>
            <w:tcW w:w="1246" w:type="dxa"/>
          </w:tcPr>
          <w:p w14:paraId="0A1947BB" w14:textId="77777777" w:rsidR="00657B38" w:rsidRDefault="00657B38"/>
        </w:tc>
        <w:tc>
          <w:tcPr>
            <w:tcW w:w="1246" w:type="dxa"/>
          </w:tcPr>
          <w:p w14:paraId="06E19319" w14:textId="77777777" w:rsidR="00657B38" w:rsidRDefault="00657B38"/>
        </w:tc>
        <w:tc>
          <w:tcPr>
            <w:tcW w:w="1246" w:type="dxa"/>
          </w:tcPr>
          <w:p w14:paraId="16D4E879" w14:textId="77777777" w:rsidR="00657B38" w:rsidRDefault="00657B38"/>
        </w:tc>
        <w:tc>
          <w:tcPr>
            <w:tcW w:w="1246" w:type="dxa"/>
          </w:tcPr>
          <w:p w14:paraId="00E71AE4" w14:textId="77777777" w:rsidR="00657B38" w:rsidRDefault="00657B38"/>
        </w:tc>
        <w:tc>
          <w:tcPr>
            <w:tcW w:w="1246" w:type="dxa"/>
          </w:tcPr>
          <w:p w14:paraId="3CFF4165" w14:textId="77777777" w:rsidR="00657B38" w:rsidRDefault="00657B38"/>
        </w:tc>
      </w:tr>
      <w:tr w:rsidR="00657B38" w14:paraId="37A9EBFC" w14:textId="77777777">
        <w:tc>
          <w:tcPr>
            <w:tcW w:w="1246" w:type="dxa"/>
          </w:tcPr>
          <w:p w14:paraId="7009EB56" w14:textId="77777777" w:rsidR="00657B38" w:rsidRDefault="00657B38"/>
        </w:tc>
        <w:tc>
          <w:tcPr>
            <w:tcW w:w="1246" w:type="dxa"/>
          </w:tcPr>
          <w:p w14:paraId="479630FC" w14:textId="77777777" w:rsidR="00657B38" w:rsidRDefault="00657B38"/>
        </w:tc>
        <w:tc>
          <w:tcPr>
            <w:tcW w:w="1246" w:type="dxa"/>
          </w:tcPr>
          <w:p w14:paraId="67E21F5E" w14:textId="77777777" w:rsidR="00657B38" w:rsidRDefault="00657B38"/>
        </w:tc>
        <w:tc>
          <w:tcPr>
            <w:tcW w:w="1246" w:type="dxa"/>
          </w:tcPr>
          <w:p w14:paraId="68DA4199" w14:textId="77777777" w:rsidR="00657B38" w:rsidRDefault="00657B38"/>
        </w:tc>
        <w:tc>
          <w:tcPr>
            <w:tcW w:w="1246" w:type="dxa"/>
          </w:tcPr>
          <w:p w14:paraId="18136C5E" w14:textId="77777777" w:rsidR="00657B38" w:rsidRDefault="00657B38"/>
        </w:tc>
        <w:tc>
          <w:tcPr>
            <w:tcW w:w="1246" w:type="dxa"/>
          </w:tcPr>
          <w:p w14:paraId="3C310733" w14:textId="77777777" w:rsidR="00657B38" w:rsidRDefault="00657B38"/>
        </w:tc>
        <w:tc>
          <w:tcPr>
            <w:tcW w:w="1246" w:type="dxa"/>
          </w:tcPr>
          <w:p w14:paraId="3FEDFA15" w14:textId="77777777" w:rsidR="00657B38" w:rsidRDefault="00657B38"/>
        </w:tc>
        <w:tc>
          <w:tcPr>
            <w:tcW w:w="1246" w:type="dxa"/>
          </w:tcPr>
          <w:p w14:paraId="279FC734" w14:textId="77777777" w:rsidR="00657B38" w:rsidRDefault="00657B38"/>
        </w:tc>
      </w:tr>
      <w:tr w:rsidR="00657B38" w14:paraId="4D07FD76" w14:textId="77777777">
        <w:tc>
          <w:tcPr>
            <w:tcW w:w="1246" w:type="dxa"/>
          </w:tcPr>
          <w:p w14:paraId="0CCEF113" w14:textId="77777777" w:rsidR="00657B38" w:rsidRDefault="00657B38"/>
        </w:tc>
        <w:tc>
          <w:tcPr>
            <w:tcW w:w="1246" w:type="dxa"/>
          </w:tcPr>
          <w:p w14:paraId="7A032729" w14:textId="77777777" w:rsidR="00657B38" w:rsidRDefault="00657B38"/>
        </w:tc>
        <w:tc>
          <w:tcPr>
            <w:tcW w:w="1246" w:type="dxa"/>
          </w:tcPr>
          <w:p w14:paraId="6602581D" w14:textId="77777777" w:rsidR="00657B38" w:rsidRDefault="00657B38"/>
        </w:tc>
        <w:tc>
          <w:tcPr>
            <w:tcW w:w="1246" w:type="dxa"/>
          </w:tcPr>
          <w:p w14:paraId="02FB3312" w14:textId="77777777" w:rsidR="00657B38" w:rsidRDefault="00657B38"/>
        </w:tc>
        <w:tc>
          <w:tcPr>
            <w:tcW w:w="1246" w:type="dxa"/>
          </w:tcPr>
          <w:p w14:paraId="79E2E78B" w14:textId="77777777" w:rsidR="00657B38" w:rsidRDefault="00657B38"/>
        </w:tc>
        <w:tc>
          <w:tcPr>
            <w:tcW w:w="1246" w:type="dxa"/>
          </w:tcPr>
          <w:p w14:paraId="10D9AD92" w14:textId="77777777" w:rsidR="00657B38" w:rsidRDefault="00657B38"/>
        </w:tc>
        <w:tc>
          <w:tcPr>
            <w:tcW w:w="1246" w:type="dxa"/>
          </w:tcPr>
          <w:p w14:paraId="09E47E01" w14:textId="77777777" w:rsidR="00657B38" w:rsidRDefault="00657B38"/>
        </w:tc>
        <w:tc>
          <w:tcPr>
            <w:tcW w:w="1246" w:type="dxa"/>
          </w:tcPr>
          <w:p w14:paraId="1DC2962D" w14:textId="77777777" w:rsidR="00657B38" w:rsidRDefault="00657B38"/>
        </w:tc>
      </w:tr>
      <w:tr w:rsidR="00657B38" w14:paraId="2D98EC99" w14:textId="77777777">
        <w:tc>
          <w:tcPr>
            <w:tcW w:w="1246" w:type="dxa"/>
          </w:tcPr>
          <w:p w14:paraId="46936BC9" w14:textId="77777777" w:rsidR="00657B38" w:rsidRDefault="00657B38"/>
        </w:tc>
        <w:tc>
          <w:tcPr>
            <w:tcW w:w="1246" w:type="dxa"/>
          </w:tcPr>
          <w:p w14:paraId="209AE8A5" w14:textId="77777777" w:rsidR="00657B38" w:rsidRDefault="00657B38"/>
        </w:tc>
        <w:tc>
          <w:tcPr>
            <w:tcW w:w="1246" w:type="dxa"/>
          </w:tcPr>
          <w:p w14:paraId="71DBC79F" w14:textId="77777777" w:rsidR="00657B38" w:rsidRDefault="00657B38"/>
        </w:tc>
        <w:tc>
          <w:tcPr>
            <w:tcW w:w="1246" w:type="dxa"/>
          </w:tcPr>
          <w:p w14:paraId="17861C1F" w14:textId="77777777" w:rsidR="00657B38" w:rsidRDefault="00657B38"/>
        </w:tc>
        <w:tc>
          <w:tcPr>
            <w:tcW w:w="1246" w:type="dxa"/>
          </w:tcPr>
          <w:p w14:paraId="0EF18065" w14:textId="77777777" w:rsidR="00657B38" w:rsidRDefault="00657B38"/>
        </w:tc>
        <w:tc>
          <w:tcPr>
            <w:tcW w:w="1246" w:type="dxa"/>
          </w:tcPr>
          <w:p w14:paraId="61D75FD5" w14:textId="77777777" w:rsidR="00657B38" w:rsidRDefault="00657B38"/>
        </w:tc>
        <w:tc>
          <w:tcPr>
            <w:tcW w:w="1246" w:type="dxa"/>
          </w:tcPr>
          <w:p w14:paraId="1E84509D" w14:textId="77777777" w:rsidR="00657B38" w:rsidRDefault="00657B38"/>
        </w:tc>
        <w:tc>
          <w:tcPr>
            <w:tcW w:w="1246" w:type="dxa"/>
          </w:tcPr>
          <w:p w14:paraId="55154F88" w14:textId="77777777" w:rsidR="00657B38" w:rsidRDefault="00657B38"/>
        </w:tc>
      </w:tr>
    </w:tbl>
    <w:p w14:paraId="5EB97B67" w14:textId="77777777" w:rsidR="00657B38" w:rsidRDefault="00657B38"/>
    <w:p w14:paraId="0CC005BF" w14:textId="77777777" w:rsidR="00657B38" w:rsidRDefault="00000000">
      <w:r>
        <w:rPr>
          <w:b/>
        </w:rPr>
        <w:t>TO-BE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6"/>
        <w:gridCol w:w="1246"/>
        <w:gridCol w:w="1246"/>
        <w:gridCol w:w="1246"/>
        <w:gridCol w:w="1246"/>
        <w:gridCol w:w="1268"/>
        <w:gridCol w:w="1246"/>
        <w:gridCol w:w="1246"/>
      </w:tblGrid>
      <w:tr w:rsidR="00657B38" w14:paraId="28238DFB" w14:textId="77777777">
        <w:tc>
          <w:tcPr>
            <w:tcW w:w="1246" w:type="dxa"/>
            <w:shd w:val="clear" w:color="auto" w:fill="EDEDED"/>
            <w:vAlign w:val="center"/>
          </w:tcPr>
          <w:p w14:paraId="3DA9365F" w14:textId="77777777" w:rsidR="00657B38" w:rsidRDefault="00000000">
            <w:r>
              <w:rPr>
                <w:b/>
              </w:rPr>
              <w:t>Step #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1F97A704" w14:textId="77777777" w:rsidR="00657B38" w:rsidRDefault="00000000">
            <w:r>
              <w:rPr>
                <w:b/>
              </w:rPr>
              <w:t>Trigger definition (definition of done)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17EF0964" w14:textId="77777777" w:rsidR="00657B38" w:rsidRDefault="00000000">
            <w:r>
              <w:rPr>
                <w:b/>
              </w:rPr>
              <w:t>Owner (A/R)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4847F900" w14:textId="77777777" w:rsidR="00657B38" w:rsidRDefault="00000000">
            <w:r>
              <w:rPr>
                <w:b/>
              </w:rPr>
              <w:t>Required artifact (template name)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0C284D45" w14:textId="77777777" w:rsidR="00657B38" w:rsidRDefault="00000000">
            <w:r>
              <w:rPr>
                <w:b/>
              </w:rPr>
              <w:t>Cadence / SLA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0129027F" w14:textId="77777777" w:rsidR="00657B38" w:rsidRDefault="00000000">
            <w:r>
              <w:rPr>
                <w:b/>
              </w:rPr>
              <w:t>Acceptance evidence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1D517EFB" w14:textId="77777777" w:rsidR="00657B38" w:rsidRDefault="00000000">
            <w:r>
              <w:rPr>
                <w:b/>
              </w:rPr>
              <w:t>Tool / location</w:t>
            </w:r>
          </w:p>
        </w:tc>
        <w:tc>
          <w:tcPr>
            <w:tcW w:w="1246" w:type="dxa"/>
            <w:shd w:val="clear" w:color="auto" w:fill="EDEDED"/>
            <w:vAlign w:val="center"/>
          </w:tcPr>
          <w:p w14:paraId="5A81298B" w14:textId="77777777" w:rsidR="00657B38" w:rsidRDefault="00000000">
            <w:r>
              <w:rPr>
                <w:b/>
              </w:rPr>
              <w:t>Notes / risks</w:t>
            </w:r>
          </w:p>
        </w:tc>
      </w:tr>
      <w:tr w:rsidR="00657B38" w14:paraId="5C370114" w14:textId="77777777">
        <w:tc>
          <w:tcPr>
            <w:tcW w:w="1246" w:type="dxa"/>
          </w:tcPr>
          <w:p w14:paraId="770A951F" w14:textId="77777777" w:rsidR="00657B38" w:rsidRDefault="00657B38"/>
        </w:tc>
        <w:tc>
          <w:tcPr>
            <w:tcW w:w="1246" w:type="dxa"/>
          </w:tcPr>
          <w:p w14:paraId="6C07B647" w14:textId="77777777" w:rsidR="00657B38" w:rsidRDefault="00657B38"/>
        </w:tc>
        <w:tc>
          <w:tcPr>
            <w:tcW w:w="1246" w:type="dxa"/>
          </w:tcPr>
          <w:p w14:paraId="7EE8B0E8" w14:textId="77777777" w:rsidR="00657B38" w:rsidRDefault="00657B38"/>
        </w:tc>
        <w:tc>
          <w:tcPr>
            <w:tcW w:w="1246" w:type="dxa"/>
          </w:tcPr>
          <w:p w14:paraId="3FD7C2DF" w14:textId="77777777" w:rsidR="00657B38" w:rsidRDefault="00657B38"/>
        </w:tc>
        <w:tc>
          <w:tcPr>
            <w:tcW w:w="1246" w:type="dxa"/>
          </w:tcPr>
          <w:p w14:paraId="535BB1F6" w14:textId="77777777" w:rsidR="00657B38" w:rsidRDefault="00657B38"/>
        </w:tc>
        <w:tc>
          <w:tcPr>
            <w:tcW w:w="1246" w:type="dxa"/>
          </w:tcPr>
          <w:p w14:paraId="7FC7191C" w14:textId="77777777" w:rsidR="00657B38" w:rsidRDefault="00657B38"/>
        </w:tc>
        <w:tc>
          <w:tcPr>
            <w:tcW w:w="1246" w:type="dxa"/>
          </w:tcPr>
          <w:p w14:paraId="141B32D9" w14:textId="77777777" w:rsidR="00657B38" w:rsidRDefault="00657B38"/>
        </w:tc>
        <w:tc>
          <w:tcPr>
            <w:tcW w:w="1246" w:type="dxa"/>
          </w:tcPr>
          <w:p w14:paraId="727A630E" w14:textId="77777777" w:rsidR="00657B38" w:rsidRDefault="00657B38"/>
        </w:tc>
      </w:tr>
      <w:tr w:rsidR="00657B38" w14:paraId="5F5C6480" w14:textId="77777777">
        <w:tc>
          <w:tcPr>
            <w:tcW w:w="1246" w:type="dxa"/>
          </w:tcPr>
          <w:p w14:paraId="453132CF" w14:textId="77777777" w:rsidR="00657B38" w:rsidRDefault="00657B38"/>
        </w:tc>
        <w:tc>
          <w:tcPr>
            <w:tcW w:w="1246" w:type="dxa"/>
          </w:tcPr>
          <w:p w14:paraId="0B77012D" w14:textId="77777777" w:rsidR="00657B38" w:rsidRDefault="00657B38"/>
        </w:tc>
        <w:tc>
          <w:tcPr>
            <w:tcW w:w="1246" w:type="dxa"/>
          </w:tcPr>
          <w:p w14:paraId="6F74C3E2" w14:textId="77777777" w:rsidR="00657B38" w:rsidRDefault="00657B38"/>
        </w:tc>
        <w:tc>
          <w:tcPr>
            <w:tcW w:w="1246" w:type="dxa"/>
          </w:tcPr>
          <w:p w14:paraId="6D8B9934" w14:textId="77777777" w:rsidR="00657B38" w:rsidRDefault="00657B38"/>
        </w:tc>
        <w:tc>
          <w:tcPr>
            <w:tcW w:w="1246" w:type="dxa"/>
          </w:tcPr>
          <w:p w14:paraId="1F815382" w14:textId="77777777" w:rsidR="00657B38" w:rsidRDefault="00657B38"/>
        </w:tc>
        <w:tc>
          <w:tcPr>
            <w:tcW w:w="1246" w:type="dxa"/>
          </w:tcPr>
          <w:p w14:paraId="3F6D6031" w14:textId="77777777" w:rsidR="00657B38" w:rsidRDefault="00657B38"/>
        </w:tc>
        <w:tc>
          <w:tcPr>
            <w:tcW w:w="1246" w:type="dxa"/>
          </w:tcPr>
          <w:p w14:paraId="621019F5" w14:textId="77777777" w:rsidR="00657B38" w:rsidRDefault="00657B38"/>
        </w:tc>
        <w:tc>
          <w:tcPr>
            <w:tcW w:w="1246" w:type="dxa"/>
          </w:tcPr>
          <w:p w14:paraId="1EC0A3E6" w14:textId="77777777" w:rsidR="00657B38" w:rsidRDefault="00657B38"/>
        </w:tc>
      </w:tr>
      <w:tr w:rsidR="00657B38" w14:paraId="014CE8DC" w14:textId="77777777">
        <w:tc>
          <w:tcPr>
            <w:tcW w:w="1246" w:type="dxa"/>
          </w:tcPr>
          <w:p w14:paraId="76887A4F" w14:textId="77777777" w:rsidR="00657B38" w:rsidRDefault="00657B38"/>
        </w:tc>
        <w:tc>
          <w:tcPr>
            <w:tcW w:w="1246" w:type="dxa"/>
          </w:tcPr>
          <w:p w14:paraId="6CC9138B" w14:textId="77777777" w:rsidR="00657B38" w:rsidRDefault="00657B38"/>
        </w:tc>
        <w:tc>
          <w:tcPr>
            <w:tcW w:w="1246" w:type="dxa"/>
          </w:tcPr>
          <w:p w14:paraId="78FFBC98" w14:textId="77777777" w:rsidR="00657B38" w:rsidRDefault="00657B38"/>
        </w:tc>
        <w:tc>
          <w:tcPr>
            <w:tcW w:w="1246" w:type="dxa"/>
          </w:tcPr>
          <w:p w14:paraId="05F3123A" w14:textId="77777777" w:rsidR="00657B38" w:rsidRDefault="00657B38"/>
        </w:tc>
        <w:tc>
          <w:tcPr>
            <w:tcW w:w="1246" w:type="dxa"/>
          </w:tcPr>
          <w:p w14:paraId="590EEA0D" w14:textId="77777777" w:rsidR="00657B38" w:rsidRDefault="00657B38"/>
        </w:tc>
        <w:tc>
          <w:tcPr>
            <w:tcW w:w="1246" w:type="dxa"/>
          </w:tcPr>
          <w:p w14:paraId="2C35CA4B" w14:textId="77777777" w:rsidR="00657B38" w:rsidRDefault="00657B38"/>
        </w:tc>
        <w:tc>
          <w:tcPr>
            <w:tcW w:w="1246" w:type="dxa"/>
          </w:tcPr>
          <w:p w14:paraId="269E635C" w14:textId="77777777" w:rsidR="00657B38" w:rsidRDefault="00657B38"/>
        </w:tc>
        <w:tc>
          <w:tcPr>
            <w:tcW w:w="1246" w:type="dxa"/>
          </w:tcPr>
          <w:p w14:paraId="2556782C" w14:textId="77777777" w:rsidR="00657B38" w:rsidRDefault="00657B38"/>
        </w:tc>
      </w:tr>
      <w:tr w:rsidR="00657B38" w14:paraId="37AB4F9D" w14:textId="77777777">
        <w:tc>
          <w:tcPr>
            <w:tcW w:w="1246" w:type="dxa"/>
          </w:tcPr>
          <w:p w14:paraId="7E8DEE39" w14:textId="77777777" w:rsidR="00657B38" w:rsidRDefault="00657B38"/>
        </w:tc>
        <w:tc>
          <w:tcPr>
            <w:tcW w:w="1246" w:type="dxa"/>
          </w:tcPr>
          <w:p w14:paraId="25F90AA7" w14:textId="77777777" w:rsidR="00657B38" w:rsidRDefault="00657B38"/>
        </w:tc>
        <w:tc>
          <w:tcPr>
            <w:tcW w:w="1246" w:type="dxa"/>
          </w:tcPr>
          <w:p w14:paraId="5E1A771E" w14:textId="77777777" w:rsidR="00657B38" w:rsidRDefault="00657B38"/>
        </w:tc>
        <w:tc>
          <w:tcPr>
            <w:tcW w:w="1246" w:type="dxa"/>
          </w:tcPr>
          <w:p w14:paraId="38589A8F" w14:textId="77777777" w:rsidR="00657B38" w:rsidRDefault="00657B38"/>
        </w:tc>
        <w:tc>
          <w:tcPr>
            <w:tcW w:w="1246" w:type="dxa"/>
          </w:tcPr>
          <w:p w14:paraId="3A2E1F90" w14:textId="77777777" w:rsidR="00657B38" w:rsidRDefault="00657B38"/>
        </w:tc>
        <w:tc>
          <w:tcPr>
            <w:tcW w:w="1246" w:type="dxa"/>
          </w:tcPr>
          <w:p w14:paraId="167DB952" w14:textId="77777777" w:rsidR="00657B38" w:rsidRDefault="00657B38"/>
        </w:tc>
        <w:tc>
          <w:tcPr>
            <w:tcW w:w="1246" w:type="dxa"/>
          </w:tcPr>
          <w:p w14:paraId="703B48BE" w14:textId="77777777" w:rsidR="00657B38" w:rsidRDefault="00657B38"/>
        </w:tc>
        <w:tc>
          <w:tcPr>
            <w:tcW w:w="1246" w:type="dxa"/>
          </w:tcPr>
          <w:p w14:paraId="2D628594" w14:textId="77777777" w:rsidR="00657B38" w:rsidRDefault="00657B38"/>
        </w:tc>
      </w:tr>
      <w:tr w:rsidR="00657B38" w14:paraId="1045C750" w14:textId="77777777">
        <w:tc>
          <w:tcPr>
            <w:tcW w:w="1246" w:type="dxa"/>
          </w:tcPr>
          <w:p w14:paraId="421A1380" w14:textId="77777777" w:rsidR="00657B38" w:rsidRDefault="00657B38"/>
        </w:tc>
        <w:tc>
          <w:tcPr>
            <w:tcW w:w="1246" w:type="dxa"/>
          </w:tcPr>
          <w:p w14:paraId="7D6AEAB1" w14:textId="77777777" w:rsidR="00657B38" w:rsidRDefault="00657B38"/>
        </w:tc>
        <w:tc>
          <w:tcPr>
            <w:tcW w:w="1246" w:type="dxa"/>
          </w:tcPr>
          <w:p w14:paraId="09BA764D" w14:textId="77777777" w:rsidR="00657B38" w:rsidRDefault="00657B38"/>
        </w:tc>
        <w:tc>
          <w:tcPr>
            <w:tcW w:w="1246" w:type="dxa"/>
          </w:tcPr>
          <w:p w14:paraId="51590DF6" w14:textId="77777777" w:rsidR="00657B38" w:rsidRDefault="00657B38"/>
        </w:tc>
        <w:tc>
          <w:tcPr>
            <w:tcW w:w="1246" w:type="dxa"/>
          </w:tcPr>
          <w:p w14:paraId="607973BA" w14:textId="77777777" w:rsidR="00657B38" w:rsidRDefault="00657B38"/>
        </w:tc>
        <w:tc>
          <w:tcPr>
            <w:tcW w:w="1246" w:type="dxa"/>
          </w:tcPr>
          <w:p w14:paraId="2E598CD9" w14:textId="77777777" w:rsidR="00657B38" w:rsidRDefault="00657B38"/>
        </w:tc>
        <w:tc>
          <w:tcPr>
            <w:tcW w:w="1246" w:type="dxa"/>
          </w:tcPr>
          <w:p w14:paraId="3C7D3859" w14:textId="77777777" w:rsidR="00657B38" w:rsidRDefault="00657B38"/>
        </w:tc>
        <w:tc>
          <w:tcPr>
            <w:tcW w:w="1246" w:type="dxa"/>
          </w:tcPr>
          <w:p w14:paraId="2AE78E2B" w14:textId="77777777" w:rsidR="00657B38" w:rsidRDefault="00657B38"/>
        </w:tc>
      </w:tr>
      <w:tr w:rsidR="00657B38" w14:paraId="4D540994" w14:textId="77777777">
        <w:tc>
          <w:tcPr>
            <w:tcW w:w="1246" w:type="dxa"/>
          </w:tcPr>
          <w:p w14:paraId="5FFC0AAC" w14:textId="77777777" w:rsidR="00657B38" w:rsidRDefault="00657B38"/>
        </w:tc>
        <w:tc>
          <w:tcPr>
            <w:tcW w:w="1246" w:type="dxa"/>
          </w:tcPr>
          <w:p w14:paraId="633254AE" w14:textId="77777777" w:rsidR="00657B38" w:rsidRDefault="00657B38"/>
        </w:tc>
        <w:tc>
          <w:tcPr>
            <w:tcW w:w="1246" w:type="dxa"/>
          </w:tcPr>
          <w:p w14:paraId="1CE77C24" w14:textId="77777777" w:rsidR="00657B38" w:rsidRDefault="00657B38"/>
        </w:tc>
        <w:tc>
          <w:tcPr>
            <w:tcW w:w="1246" w:type="dxa"/>
          </w:tcPr>
          <w:p w14:paraId="77923E40" w14:textId="77777777" w:rsidR="00657B38" w:rsidRDefault="00657B38"/>
        </w:tc>
        <w:tc>
          <w:tcPr>
            <w:tcW w:w="1246" w:type="dxa"/>
          </w:tcPr>
          <w:p w14:paraId="406B20E6" w14:textId="77777777" w:rsidR="00657B38" w:rsidRDefault="00657B38"/>
        </w:tc>
        <w:tc>
          <w:tcPr>
            <w:tcW w:w="1246" w:type="dxa"/>
          </w:tcPr>
          <w:p w14:paraId="68D9F6F0" w14:textId="77777777" w:rsidR="00657B38" w:rsidRDefault="00657B38"/>
        </w:tc>
        <w:tc>
          <w:tcPr>
            <w:tcW w:w="1246" w:type="dxa"/>
          </w:tcPr>
          <w:p w14:paraId="0CE337CC" w14:textId="77777777" w:rsidR="00657B38" w:rsidRDefault="00657B38"/>
        </w:tc>
        <w:tc>
          <w:tcPr>
            <w:tcW w:w="1246" w:type="dxa"/>
          </w:tcPr>
          <w:p w14:paraId="03E04216" w14:textId="77777777" w:rsidR="00657B38" w:rsidRDefault="00657B38"/>
        </w:tc>
      </w:tr>
      <w:tr w:rsidR="00657B38" w14:paraId="5DCDA127" w14:textId="77777777">
        <w:tc>
          <w:tcPr>
            <w:tcW w:w="1246" w:type="dxa"/>
          </w:tcPr>
          <w:p w14:paraId="2C004676" w14:textId="77777777" w:rsidR="00657B38" w:rsidRDefault="00657B38"/>
        </w:tc>
        <w:tc>
          <w:tcPr>
            <w:tcW w:w="1246" w:type="dxa"/>
          </w:tcPr>
          <w:p w14:paraId="219BF296" w14:textId="77777777" w:rsidR="00657B38" w:rsidRDefault="00657B38"/>
        </w:tc>
        <w:tc>
          <w:tcPr>
            <w:tcW w:w="1246" w:type="dxa"/>
          </w:tcPr>
          <w:p w14:paraId="76B63689" w14:textId="77777777" w:rsidR="00657B38" w:rsidRDefault="00657B38"/>
        </w:tc>
        <w:tc>
          <w:tcPr>
            <w:tcW w:w="1246" w:type="dxa"/>
          </w:tcPr>
          <w:p w14:paraId="47572200" w14:textId="77777777" w:rsidR="00657B38" w:rsidRDefault="00657B38"/>
        </w:tc>
        <w:tc>
          <w:tcPr>
            <w:tcW w:w="1246" w:type="dxa"/>
          </w:tcPr>
          <w:p w14:paraId="74C03A21" w14:textId="77777777" w:rsidR="00657B38" w:rsidRDefault="00657B38"/>
        </w:tc>
        <w:tc>
          <w:tcPr>
            <w:tcW w:w="1246" w:type="dxa"/>
          </w:tcPr>
          <w:p w14:paraId="0D8305EB" w14:textId="77777777" w:rsidR="00657B38" w:rsidRDefault="00657B38"/>
        </w:tc>
        <w:tc>
          <w:tcPr>
            <w:tcW w:w="1246" w:type="dxa"/>
          </w:tcPr>
          <w:p w14:paraId="7686BAA5" w14:textId="77777777" w:rsidR="00657B38" w:rsidRDefault="00657B38"/>
        </w:tc>
        <w:tc>
          <w:tcPr>
            <w:tcW w:w="1246" w:type="dxa"/>
          </w:tcPr>
          <w:p w14:paraId="29B34793" w14:textId="77777777" w:rsidR="00657B38" w:rsidRDefault="00657B38"/>
        </w:tc>
      </w:tr>
      <w:tr w:rsidR="00657B38" w14:paraId="41E80897" w14:textId="77777777">
        <w:tc>
          <w:tcPr>
            <w:tcW w:w="1246" w:type="dxa"/>
          </w:tcPr>
          <w:p w14:paraId="34AC2B56" w14:textId="77777777" w:rsidR="00657B38" w:rsidRDefault="00657B38"/>
        </w:tc>
        <w:tc>
          <w:tcPr>
            <w:tcW w:w="1246" w:type="dxa"/>
          </w:tcPr>
          <w:p w14:paraId="4C0757BC" w14:textId="77777777" w:rsidR="00657B38" w:rsidRDefault="00657B38"/>
        </w:tc>
        <w:tc>
          <w:tcPr>
            <w:tcW w:w="1246" w:type="dxa"/>
          </w:tcPr>
          <w:p w14:paraId="50BDAACD" w14:textId="77777777" w:rsidR="00657B38" w:rsidRDefault="00657B38"/>
        </w:tc>
        <w:tc>
          <w:tcPr>
            <w:tcW w:w="1246" w:type="dxa"/>
          </w:tcPr>
          <w:p w14:paraId="174E5CB5" w14:textId="77777777" w:rsidR="00657B38" w:rsidRDefault="00657B38"/>
        </w:tc>
        <w:tc>
          <w:tcPr>
            <w:tcW w:w="1246" w:type="dxa"/>
          </w:tcPr>
          <w:p w14:paraId="34474440" w14:textId="77777777" w:rsidR="00657B38" w:rsidRDefault="00657B38"/>
        </w:tc>
        <w:tc>
          <w:tcPr>
            <w:tcW w:w="1246" w:type="dxa"/>
          </w:tcPr>
          <w:p w14:paraId="2D122371" w14:textId="77777777" w:rsidR="00657B38" w:rsidRDefault="00657B38"/>
        </w:tc>
        <w:tc>
          <w:tcPr>
            <w:tcW w:w="1246" w:type="dxa"/>
          </w:tcPr>
          <w:p w14:paraId="2BE677E0" w14:textId="77777777" w:rsidR="00657B38" w:rsidRDefault="00657B38"/>
        </w:tc>
        <w:tc>
          <w:tcPr>
            <w:tcW w:w="1246" w:type="dxa"/>
          </w:tcPr>
          <w:p w14:paraId="43918D57" w14:textId="77777777" w:rsidR="00657B38" w:rsidRDefault="00657B38"/>
        </w:tc>
      </w:tr>
      <w:tr w:rsidR="00657B38" w14:paraId="02838E90" w14:textId="77777777">
        <w:tc>
          <w:tcPr>
            <w:tcW w:w="1246" w:type="dxa"/>
          </w:tcPr>
          <w:p w14:paraId="7D9E555B" w14:textId="77777777" w:rsidR="00657B38" w:rsidRDefault="00657B38"/>
        </w:tc>
        <w:tc>
          <w:tcPr>
            <w:tcW w:w="1246" w:type="dxa"/>
          </w:tcPr>
          <w:p w14:paraId="3E3D6F5B" w14:textId="77777777" w:rsidR="00657B38" w:rsidRDefault="00657B38"/>
        </w:tc>
        <w:tc>
          <w:tcPr>
            <w:tcW w:w="1246" w:type="dxa"/>
          </w:tcPr>
          <w:p w14:paraId="55E5D418" w14:textId="77777777" w:rsidR="00657B38" w:rsidRDefault="00657B38"/>
        </w:tc>
        <w:tc>
          <w:tcPr>
            <w:tcW w:w="1246" w:type="dxa"/>
          </w:tcPr>
          <w:p w14:paraId="6D0674FB" w14:textId="77777777" w:rsidR="00657B38" w:rsidRDefault="00657B38"/>
        </w:tc>
        <w:tc>
          <w:tcPr>
            <w:tcW w:w="1246" w:type="dxa"/>
          </w:tcPr>
          <w:p w14:paraId="2BC2C057" w14:textId="77777777" w:rsidR="00657B38" w:rsidRDefault="00657B38"/>
        </w:tc>
        <w:tc>
          <w:tcPr>
            <w:tcW w:w="1246" w:type="dxa"/>
          </w:tcPr>
          <w:p w14:paraId="69598685" w14:textId="77777777" w:rsidR="00657B38" w:rsidRDefault="00657B38"/>
        </w:tc>
        <w:tc>
          <w:tcPr>
            <w:tcW w:w="1246" w:type="dxa"/>
          </w:tcPr>
          <w:p w14:paraId="2A8A9002" w14:textId="77777777" w:rsidR="00657B38" w:rsidRDefault="00657B38"/>
        </w:tc>
        <w:tc>
          <w:tcPr>
            <w:tcW w:w="1246" w:type="dxa"/>
          </w:tcPr>
          <w:p w14:paraId="20C36197" w14:textId="77777777" w:rsidR="00657B38" w:rsidRDefault="00657B38"/>
        </w:tc>
      </w:tr>
      <w:tr w:rsidR="00657B38" w14:paraId="7D7850FA" w14:textId="77777777">
        <w:tc>
          <w:tcPr>
            <w:tcW w:w="1246" w:type="dxa"/>
          </w:tcPr>
          <w:p w14:paraId="0C00E057" w14:textId="77777777" w:rsidR="00657B38" w:rsidRDefault="00657B38"/>
        </w:tc>
        <w:tc>
          <w:tcPr>
            <w:tcW w:w="1246" w:type="dxa"/>
          </w:tcPr>
          <w:p w14:paraId="18AB1BAA" w14:textId="77777777" w:rsidR="00657B38" w:rsidRDefault="00657B38"/>
        </w:tc>
        <w:tc>
          <w:tcPr>
            <w:tcW w:w="1246" w:type="dxa"/>
          </w:tcPr>
          <w:p w14:paraId="7750F9C0" w14:textId="77777777" w:rsidR="00657B38" w:rsidRDefault="00657B38"/>
        </w:tc>
        <w:tc>
          <w:tcPr>
            <w:tcW w:w="1246" w:type="dxa"/>
          </w:tcPr>
          <w:p w14:paraId="788A23C2" w14:textId="77777777" w:rsidR="00657B38" w:rsidRDefault="00657B38"/>
        </w:tc>
        <w:tc>
          <w:tcPr>
            <w:tcW w:w="1246" w:type="dxa"/>
          </w:tcPr>
          <w:p w14:paraId="668ACC60" w14:textId="77777777" w:rsidR="00657B38" w:rsidRDefault="00657B38"/>
        </w:tc>
        <w:tc>
          <w:tcPr>
            <w:tcW w:w="1246" w:type="dxa"/>
          </w:tcPr>
          <w:p w14:paraId="75CF654D" w14:textId="77777777" w:rsidR="00657B38" w:rsidRDefault="00657B38"/>
        </w:tc>
        <w:tc>
          <w:tcPr>
            <w:tcW w:w="1246" w:type="dxa"/>
          </w:tcPr>
          <w:p w14:paraId="306E206D" w14:textId="77777777" w:rsidR="00657B38" w:rsidRDefault="00657B38"/>
        </w:tc>
        <w:tc>
          <w:tcPr>
            <w:tcW w:w="1246" w:type="dxa"/>
          </w:tcPr>
          <w:p w14:paraId="0BDECD58" w14:textId="77777777" w:rsidR="00657B38" w:rsidRDefault="00657B38"/>
        </w:tc>
      </w:tr>
    </w:tbl>
    <w:p w14:paraId="0BC786E0" w14:textId="77777777" w:rsidR="00657B38" w:rsidRDefault="00657B38"/>
    <w:p w14:paraId="008E0330" w14:textId="77777777" w:rsidR="00657B38" w:rsidRDefault="00000000">
      <w:r>
        <w:rPr>
          <w:b/>
        </w:rPr>
        <w:t>Decisions and open questions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657B38" w14:paraId="0FDC7B68" w14:textId="77777777">
        <w:tc>
          <w:tcPr>
            <w:tcW w:w="3324" w:type="dxa"/>
            <w:shd w:val="clear" w:color="auto" w:fill="EDEDED"/>
            <w:vAlign w:val="center"/>
          </w:tcPr>
          <w:p w14:paraId="631D0AAC" w14:textId="77777777" w:rsidR="00657B38" w:rsidRDefault="00000000">
            <w:r>
              <w:rPr>
                <w:b/>
              </w:rPr>
              <w:t>Decisions made</w:t>
            </w:r>
          </w:p>
        </w:tc>
        <w:tc>
          <w:tcPr>
            <w:tcW w:w="3324" w:type="dxa"/>
            <w:shd w:val="clear" w:color="auto" w:fill="EDEDED"/>
            <w:vAlign w:val="center"/>
          </w:tcPr>
          <w:p w14:paraId="6C2F5834" w14:textId="77777777" w:rsidR="00657B38" w:rsidRDefault="00000000">
            <w:r>
              <w:rPr>
                <w:b/>
              </w:rPr>
              <w:t>Open questions</w:t>
            </w:r>
          </w:p>
        </w:tc>
        <w:tc>
          <w:tcPr>
            <w:tcW w:w="3324" w:type="dxa"/>
            <w:shd w:val="clear" w:color="auto" w:fill="EDEDED"/>
            <w:vAlign w:val="center"/>
          </w:tcPr>
          <w:p w14:paraId="6F57A186" w14:textId="77777777" w:rsidR="00657B38" w:rsidRDefault="00000000">
            <w:r>
              <w:rPr>
                <w:b/>
              </w:rPr>
              <w:t>Dependencies / risks</w:t>
            </w:r>
          </w:p>
        </w:tc>
      </w:tr>
      <w:tr w:rsidR="00657B38" w14:paraId="6E2943B5" w14:textId="77777777">
        <w:tc>
          <w:tcPr>
            <w:tcW w:w="3324" w:type="dxa"/>
          </w:tcPr>
          <w:p w14:paraId="187703A6" w14:textId="77777777" w:rsidR="00657B38" w:rsidRDefault="00657B38"/>
        </w:tc>
        <w:tc>
          <w:tcPr>
            <w:tcW w:w="3324" w:type="dxa"/>
          </w:tcPr>
          <w:p w14:paraId="28D3B9FE" w14:textId="77777777" w:rsidR="00657B38" w:rsidRDefault="00657B38"/>
        </w:tc>
        <w:tc>
          <w:tcPr>
            <w:tcW w:w="3324" w:type="dxa"/>
          </w:tcPr>
          <w:p w14:paraId="5D931213" w14:textId="77777777" w:rsidR="00657B38" w:rsidRDefault="00657B38"/>
        </w:tc>
      </w:tr>
      <w:tr w:rsidR="00657B38" w14:paraId="44E3FF06" w14:textId="77777777">
        <w:tc>
          <w:tcPr>
            <w:tcW w:w="3324" w:type="dxa"/>
          </w:tcPr>
          <w:p w14:paraId="40176AAB" w14:textId="77777777" w:rsidR="00657B38" w:rsidRDefault="00657B38"/>
        </w:tc>
        <w:tc>
          <w:tcPr>
            <w:tcW w:w="3324" w:type="dxa"/>
          </w:tcPr>
          <w:p w14:paraId="5D63FBF5" w14:textId="77777777" w:rsidR="00657B38" w:rsidRDefault="00657B38"/>
        </w:tc>
        <w:tc>
          <w:tcPr>
            <w:tcW w:w="3324" w:type="dxa"/>
          </w:tcPr>
          <w:p w14:paraId="5FC5DE0A" w14:textId="77777777" w:rsidR="00657B38" w:rsidRDefault="00657B38"/>
        </w:tc>
      </w:tr>
      <w:tr w:rsidR="00657B38" w14:paraId="761F6323" w14:textId="77777777">
        <w:tc>
          <w:tcPr>
            <w:tcW w:w="3324" w:type="dxa"/>
          </w:tcPr>
          <w:p w14:paraId="79BB5767" w14:textId="77777777" w:rsidR="00657B38" w:rsidRDefault="00657B38"/>
        </w:tc>
        <w:tc>
          <w:tcPr>
            <w:tcW w:w="3324" w:type="dxa"/>
          </w:tcPr>
          <w:p w14:paraId="2314FC89" w14:textId="77777777" w:rsidR="00657B38" w:rsidRDefault="00657B38"/>
        </w:tc>
        <w:tc>
          <w:tcPr>
            <w:tcW w:w="3324" w:type="dxa"/>
          </w:tcPr>
          <w:p w14:paraId="7728DFD2" w14:textId="77777777" w:rsidR="00657B38" w:rsidRDefault="00657B38"/>
        </w:tc>
      </w:tr>
      <w:tr w:rsidR="00657B38" w14:paraId="44257216" w14:textId="77777777">
        <w:tc>
          <w:tcPr>
            <w:tcW w:w="3324" w:type="dxa"/>
          </w:tcPr>
          <w:p w14:paraId="2D2B2CA1" w14:textId="77777777" w:rsidR="00657B38" w:rsidRDefault="00657B38"/>
        </w:tc>
        <w:tc>
          <w:tcPr>
            <w:tcW w:w="3324" w:type="dxa"/>
          </w:tcPr>
          <w:p w14:paraId="6C5BDA27" w14:textId="77777777" w:rsidR="00657B38" w:rsidRDefault="00657B38"/>
        </w:tc>
        <w:tc>
          <w:tcPr>
            <w:tcW w:w="3324" w:type="dxa"/>
          </w:tcPr>
          <w:p w14:paraId="1ACCF6D1" w14:textId="77777777" w:rsidR="00657B38" w:rsidRDefault="00657B38"/>
        </w:tc>
      </w:tr>
      <w:tr w:rsidR="00657B38" w14:paraId="2960AAFC" w14:textId="77777777">
        <w:tc>
          <w:tcPr>
            <w:tcW w:w="3324" w:type="dxa"/>
          </w:tcPr>
          <w:p w14:paraId="6B969EBD" w14:textId="77777777" w:rsidR="00657B38" w:rsidRDefault="00657B38"/>
        </w:tc>
        <w:tc>
          <w:tcPr>
            <w:tcW w:w="3324" w:type="dxa"/>
          </w:tcPr>
          <w:p w14:paraId="0C54B652" w14:textId="77777777" w:rsidR="00657B38" w:rsidRDefault="00657B38"/>
        </w:tc>
        <w:tc>
          <w:tcPr>
            <w:tcW w:w="3324" w:type="dxa"/>
          </w:tcPr>
          <w:p w14:paraId="28E30C6E" w14:textId="77777777" w:rsidR="00657B38" w:rsidRDefault="00657B38"/>
        </w:tc>
      </w:tr>
      <w:tr w:rsidR="00657B38" w14:paraId="4CC82339" w14:textId="77777777">
        <w:tc>
          <w:tcPr>
            <w:tcW w:w="3324" w:type="dxa"/>
          </w:tcPr>
          <w:p w14:paraId="7C8C42E9" w14:textId="77777777" w:rsidR="00657B38" w:rsidRDefault="00657B38"/>
        </w:tc>
        <w:tc>
          <w:tcPr>
            <w:tcW w:w="3324" w:type="dxa"/>
          </w:tcPr>
          <w:p w14:paraId="2BEFDBC8" w14:textId="77777777" w:rsidR="00657B38" w:rsidRDefault="00657B38"/>
        </w:tc>
        <w:tc>
          <w:tcPr>
            <w:tcW w:w="3324" w:type="dxa"/>
          </w:tcPr>
          <w:p w14:paraId="2BCF5A4E" w14:textId="77777777" w:rsidR="00657B38" w:rsidRDefault="00657B38"/>
        </w:tc>
      </w:tr>
    </w:tbl>
    <w:p w14:paraId="4874479D" w14:textId="77777777" w:rsidR="00657B38" w:rsidRDefault="00000000">
      <w:r>
        <w:br w:type="page"/>
      </w:r>
    </w:p>
    <w:p w14:paraId="136A2A6A" w14:textId="77777777" w:rsidR="00657B38" w:rsidRDefault="00000000">
      <w:r>
        <w:rPr>
          <w:b/>
          <w:sz w:val="32"/>
        </w:rPr>
        <w:lastRenderedPageBreak/>
        <w:t>Appendix B: Action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657B38" w14:paraId="2DD4FF1A" w14:textId="77777777">
        <w:tc>
          <w:tcPr>
            <w:tcW w:w="1662" w:type="dxa"/>
            <w:shd w:val="clear" w:color="auto" w:fill="EDEDED"/>
            <w:vAlign w:val="center"/>
          </w:tcPr>
          <w:p w14:paraId="6AE9DBCD" w14:textId="77777777" w:rsidR="00657B38" w:rsidRDefault="00000000">
            <w:r>
              <w:rPr>
                <w:b/>
              </w:rPr>
              <w:t>Action ID</w:t>
            </w:r>
          </w:p>
        </w:tc>
        <w:tc>
          <w:tcPr>
            <w:tcW w:w="1662" w:type="dxa"/>
            <w:shd w:val="clear" w:color="auto" w:fill="EDEDED"/>
            <w:vAlign w:val="center"/>
          </w:tcPr>
          <w:p w14:paraId="28A249A0" w14:textId="77777777" w:rsidR="00657B38" w:rsidRDefault="00000000">
            <w:r>
              <w:rPr>
                <w:b/>
              </w:rPr>
              <w:t>Action</w:t>
            </w:r>
          </w:p>
        </w:tc>
        <w:tc>
          <w:tcPr>
            <w:tcW w:w="1662" w:type="dxa"/>
            <w:shd w:val="clear" w:color="auto" w:fill="EDEDED"/>
            <w:vAlign w:val="center"/>
          </w:tcPr>
          <w:p w14:paraId="74EF463B" w14:textId="77777777" w:rsidR="00657B38" w:rsidRDefault="00000000">
            <w:r>
              <w:rPr>
                <w:b/>
              </w:rPr>
              <w:t>Owner (company + role)</w:t>
            </w:r>
          </w:p>
        </w:tc>
        <w:tc>
          <w:tcPr>
            <w:tcW w:w="1662" w:type="dxa"/>
            <w:shd w:val="clear" w:color="auto" w:fill="EDEDED"/>
            <w:vAlign w:val="center"/>
          </w:tcPr>
          <w:p w14:paraId="1A662DBD" w14:textId="77777777" w:rsidR="00657B38" w:rsidRDefault="00000000">
            <w:r>
              <w:rPr>
                <w:b/>
              </w:rPr>
              <w:t>Due date</w:t>
            </w:r>
          </w:p>
        </w:tc>
        <w:tc>
          <w:tcPr>
            <w:tcW w:w="1662" w:type="dxa"/>
            <w:shd w:val="clear" w:color="auto" w:fill="EDEDED"/>
            <w:vAlign w:val="center"/>
          </w:tcPr>
          <w:p w14:paraId="5CF55924" w14:textId="77777777" w:rsidR="00657B38" w:rsidRDefault="00000000">
            <w:r>
              <w:rPr>
                <w:b/>
              </w:rPr>
              <w:t>Status</w:t>
            </w:r>
          </w:p>
        </w:tc>
        <w:tc>
          <w:tcPr>
            <w:tcW w:w="1662" w:type="dxa"/>
            <w:shd w:val="clear" w:color="auto" w:fill="EDEDED"/>
            <w:vAlign w:val="center"/>
          </w:tcPr>
          <w:p w14:paraId="4B699DBB" w14:textId="77777777" w:rsidR="00657B38" w:rsidRDefault="00000000">
            <w:r>
              <w:rPr>
                <w:b/>
              </w:rPr>
              <w:t>Notes</w:t>
            </w:r>
          </w:p>
        </w:tc>
      </w:tr>
      <w:tr w:rsidR="00657B38" w14:paraId="497BAABC" w14:textId="77777777">
        <w:tc>
          <w:tcPr>
            <w:tcW w:w="1662" w:type="dxa"/>
          </w:tcPr>
          <w:p w14:paraId="5F4B5F10" w14:textId="77777777" w:rsidR="00657B38" w:rsidRDefault="00657B38"/>
        </w:tc>
        <w:tc>
          <w:tcPr>
            <w:tcW w:w="1662" w:type="dxa"/>
          </w:tcPr>
          <w:p w14:paraId="698AC1C0" w14:textId="77777777" w:rsidR="00657B38" w:rsidRDefault="00657B38"/>
        </w:tc>
        <w:tc>
          <w:tcPr>
            <w:tcW w:w="1662" w:type="dxa"/>
          </w:tcPr>
          <w:p w14:paraId="0B37D3E5" w14:textId="77777777" w:rsidR="00657B38" w:rsidRDefault="00657B38"/>
        </w:tc>
        <w:tc>
          <w:tcPr>
            <w:tcW w:w="1662" w:type="dxa"/>
          </w:tcPr>
          <w:p w14:paraId="77C8B64E" w14:textId="77777777" w:rsidR="00657B38" w:rsidRDefault="00657B38"/>
        </w:tc>
        <w:tc>
          <w:tcPr>
            <w:tcW w:w="1662" w:type="dxa"/>
          </w:tcPr>
          <w:p w14:paraId="6A06BE6D" w14:textId="77777777" w:rsidR="00657B38" w:rsidRDefault="00657B38"/>
        </w:tc>
        <w:tc>
          <w:tcPr>
            <w:tcW w:w="1662" w:type="dxa"/>
          </w:tcPr>
          <w:p w14:paraId="1FC4519D" w14:textId="77777777" w:rsidR="00657B38" w:rsidRDefault="00657B38"/>
        </w:tc>
      </w:tr>
      <w:tr w:rsidR="00657B38" w14:paraId="61EB43CA" w14:textId="77777777">
        <w:tc>
          <w:tcPr>
            <w:tcW w:w="1662" w:type="dxa"/>
          </w:tcPr>
          <w:p w14:paraId="2851B8B4" w14:textId="77777777" w:rsidR="00657B38" w:rsidRDefault="00657B38"/>
        </w:tc>
        <w:tc>
          <w:tcPr>
            <w:tcW w:w="1662" w:type="dxa"/>
          </w:tcPr>
          <w:p w14:paraId="62279307" w14:textId="77777777" w:rsidR="00657B38" w:rsidRDefault="00657B38"/>
        </w:tc>
        <w:tc>
          <w:tcPr>
            <w:tcW w:w="1662" w:type="dxa"/>
          </w:tcPr>
          <w:p w14:paraId="234051E1" w14:textId="77777777" w:rsidR="00657B38" w:rsidRDefault="00657B38"/>
        </w:tc>
        <w:tc>
          <w:tcPr>
            <w:tcW w:w="1662" w:type="dxa"/>
          </w:tcPr>
          <w:p w14:paraId="7591F283" w14:textId="77777777" w:rsidR="00657B38" w:rsidRDefault="00657B38"/>
        </w:tc>
        <w:tc>
          <w:tcPr>
            <w:tcW w:w="1662" w:type="dxa"/>
          </w:tcPr>
          <w:p w14:paraId="7B117A41" w14:textId="77777777" w:rsidR="00657B38" w:rsidRDefault="00657B38"/>
        </w:tc>
        <w:tc>
          <w:tcPr>
            <w:tcW w:w="1662" w:type="dxa"/>
          </w:tcPr>
          <w:p w14:paraId="688C1AC1" w14:textId="77777777" w:rsidR="00657B38" w:rsidRDefault="00657B38"/>
        </w:tc>
      </w:tr>
      <w:tr w:rsidR="00657B38" w14:paraId="60C56AC0" w14:textId="77777777">
        <w:tc>
          <w:tcPr>
            <w:tcW w:w="1662" w:type="dxa"/>
          </w:tcPr>
          <w:p w14:paraId="199488E2" w14:textId="77777777" w:rsidR="00657B38" w:rsidRDefault="00657B38"/>
        </w:tc>
        <w:tc>
          <w:tcPr>
            <w:tcW w:w="1662" w:type="dxa"/>
          </w:tcPr>
          <w:p w14:paraId="7253FA2D" w14:textId="77777777" w:rsidR="00657B38" w:rsidRDefault="00657B38"/>
        </w:tc>
        <w:tc>
          <w:tcPr>
            <w:tcW w:w="1662" w:type="dxa"/>
          </w:tcPr>
          <w:p w14:paraId="1AB17368" w14:textId="77777777" w:rsidR="00657B38" w:rsidRDefault="00657B38"/>
        </w:tc>
        <w:tc>
          <w:tcPr>
            <w:tcW w:w="1662" w:type="dxa"/>
          </w:tcPr>
          <w:p w14:paraId="24A5155B" w14:textId="77777777" w:rsidR="00657B38" w:rsidRDefault="00657B38"/>
        </w:tc>
        <w:tc>
          <w:tcPr>
            <w:tcW w:w="1662" w:type="dxa"/>
          </w:tcPr>
          <w:p w14:paraId="6C30FCDA" w14:textId="77777777" w:rsidR="00657B38" w:rsidRDefault="00657B38"/>
        </w:tc>
        <w:tc>
          <w:tcPr>
            <w:tcW w:w="1662" w:type="dxa"/>
          </w:tcPr>
          <w:p w14:paraId="2E612B43" w14:textId="77777777" w:rsidR="00657B38" w:rsidRDefault="00657B38"/>
        </w:tc>
      </w:tr>
      <w:tr w:rsidR="00657B38" w14:paraId="23474D66" w14:textId="77777777">
        <w:tc>
          <w:tcPr>
            <w:tcW w:w="1662" w:type="dxa"/>
          </w:tcPr>
          <w:p w14:paraId="109D378C" w14:textId="77777777" w:rsidR="00657B38" w:rsidRDefault="00657B38"/>
        </w:tc>
        <w:tc>
          <w:tcPr>
            <w:tcW w:w="1662" w:type="dxa"/>
          </w:tcPr>
          <w:p w14:paraId="7A68A9A2" w14:textId="77777777" w:rsidR="00657B38" w:rsidRDefault="00657B38"/>
        </w:tc>
        <w:tc>
          <w:tcPr>
            <w:tcW w:w="1662" w:type="dxa"/>
          </w:tcPr>
          <w:p w14:paraId="1C409966" w14:textId="77777777" w:rsidR="00657B38" w:rsidRDefault="00657B38"/>
        </w:tc>
        <w:tc>
          <w:tcPr>
            <w:tcW w:w="1662" w:type="dxa"/>
          </w:tcPr>
          <w:p w14:paraId="7549A71B" w14:textId="77777777" w:rsidR="00657B38" w:rsidRDefault="00657B38"/>
        </w:tc>
        <w:tc>
          <w:tcPr>
            <w:tcW w:w="1662" w:type="dxa"/>
          </w:tcPr>
          <w:p w14:paraId="259CBAD6" w14:textId="77777777" w:rsidR="00657B38" w:rsidRDefault="00657B38"/>
        </w:tc>
        <w:tc>
          <w:tcPr>
            <w:tcW w:w="1662" w:type="dxa"/>
          </w:tcPr>
          <w:p w14:paraId="08B85952" w14:textId="77777777" w:rsidR="00657B38" w:rsidRDefault="00657B38"/>
        </w:tc>
      </w:tr>
      <w:tr w:rsidR="00657B38" w14:paraId="30CDF002" w14:textId="77777777">
        <w:tc>
          <w:tcPr>
            <w:tcW w:w="1662" w:type="dxa"/>
          </w:tcPr>
          <w:p w14:paraId="0170F4C9" w14:textId="77777777" w:rsidR="00657B38" w:rsidRDefault="00657B38"/>
        </w:tc>
        <w:tc>
          <w:tcPr>
            <w:tcW w:w="1662" w:type="dxa"/>
          </w:tcPr>
          <w:p w14:paraId="656B755F" w14:textId="77777777" w:rsidR="00657B38" w:rsidRDefault="00657B38"/>
        </w:tc>
        <w:tc>
          <w:tcPr>
            <w:tcW w:w="1662" w:type="dxa"/>
          </w:tcPr>
          <w:p w14:paraId="668299BF" w14:textId="77777777" w:rsidR="00657B38" w:rsidRDefault="00657B38"/>
        </w:tc>
        <w:tc>
          <w:tcPr>
            <w:tcW w:w="1662" w:type="dxa"/>
          </w:tcPr>
          <w:p w14:paraId="3B5130B2" w14:textId="77777777" w:rsidR="00657B38" w:rsidRDefault="00657B38"/>
        </w:tc>
        <w:tc>
          <w:tcPr>
            <w:tcW w:w="1662" w:type="dxa"/>
          </w:tcPr>
          <w:p w14:paraId="34C5DD41" w14:textId="77777777" w:rsidR="00657B38" w:rsidRDefault="00657B38"/>
        </w:tc>
        <w:tc>
          <w:tcPr>
            <w:tcW w:w="1662" w:type="dxa"/>
          </w:tcPr>
          <w:p w14:paraId="25C5D01F" w14:textId="77777777" w:rsidR="00657B38" w:rsidRDefault="00657B38"/>
        </w:tc>
      </w:tr>
      <w:tr w:rsidR="00657B38" w14:paraId="7A173473" w14:textId="77777777">
        <w:tc>
          <w:tcPr>
            <w:tcW w:w="1662" w:type="dxa"/>
          </w:tcPr>
          <w:p w14:paraId="677D3FC9" w14:textId="77777777" w:rsidR="00657B38" w:rsidRDefault="00657B38"/>
        </w:tc>
        <w:tc>
          <w:tcPr>
            <w:tcW w:w="1662" w:type="dxa"/>
          </w:tcPr>
          <w:p w14:paraId="4B04F1AA" w14:textId="77777777" w:rsidR="00657B38" w:rsidRDefault="00657B38"/>
        </w:tc>
        <w:tc>
          <w:tcPr>
            <w:tcW w:w="1662" w:type="dxa"/>
          </w:tcPr>
          <w:p w14:paraId="17B7D2F6" w14:textId="77777777" w:rsidR="00657B38" w:rsidRDefault="00657B38"/>
        </w:tc>
        <w:tc>
          <w:tcPr>
            <w:tcW w:w="1662" w:type="dxa"/>
          </w:tcPr>
          <w:p w14:paraId="0224F6CC" w14:textId="77777777" w:rsidR="00657B38" w:rsidRDefault="00657B38"/>
        </w:tc>
        <w:tc>
          <w:tcPr>
            <w:tcW w:w="1662" w:type="dxa"/>
          </w:tcPr>
          <w:p w14:paraId="5F1C91E7" w14:textId="77777777" w:rsidR="00657B38" w:rsidRDefault="00657B38"/>
        </w:tc>
        <w:tc>
          <w:tcPr>
            <w:tcW w:w="1662" w:type="dxa"/>
          </w:tcPr>
          <w:p w14:paraId="661621AF" w14:textId="77777777" w:rsidR="00657B38" w:rsidRDefault="00657B38"/>
        </w:tc>
      </w:tr>
      <w:tr w:rsidR="00657B38" w14:paraId="6A05D0E9" w14:textId="77777777">
        <w:tc>
          <w:tcPr>
            <w:tcW w:w="1662" w:type="dxa"/>
          </w:tcPr>
          <w:p w14:paraId="674425F9" w14:textId="77777777" w:rsidR="00657B38" w:rsidRDefault="00657B38"/>
        </w:tc>
        <w:tc>
          <w:tcPr>
            <w:tcW w:w="1662" w:type="dxa"/>
          </w:tcPr>
          <w:p w14:paraId="3C71A796" w14:textId="77777777" w:rsidR="00657B38" w:rsidRDefault="00657B38"/>
        </w:tc>
        <w:tc>
          <w:tcPr>
            <w:tcW w:w="1662" w:type="dxa"/>
          </w:tcPr>
          <w:p w14:paraId="6F36EF12" w14:textId="77777777" w:rsidR="00657B38" w:rsidRDefault="00657B38"/>
        </w:tc>
        <w:tc>
          <w:tcPr>
            <w:tcW w:w="1662" w:type="dxa"/>
          </w:tcPr>
          <w:p w14:paraId="297E6D9E" w14:textId="77777777" w:rsidR="00657B38" w:rsidRDefault="00657B38"/>
        </w:tc>
        <w:tc>
          <w:tcPr>
            <w:tcW w:w="1662" w:type="dxa"/>
          </w:tcPr>
          <w:p w14:paraId="72400569" w14:textId="77777777" w:rsidR="00657B38" w:rsidRDefault="00657B38"/>
        </w:tc>
        <w:tc>
          <w:tcPr>
            <w:tcW w:w="1662" w:type="dxa"/>
          </w:tcPr>
          <w:p w14:paraId="1D1C8422" w14:textId="77777777" w:rsidR="00657B38" w:rsidRDefault="00657B38"/>
        </w:tc>
      </w:tr>
      <w:tr w:rsidR="00657B38" w14:paraId="11322FA3" w14:textId="77777777">
        <w:tc>
          <w:tcPr>
            <w:tcW w:w="1662" w:type="dxa"/>
          </w:tcPr>
          <w:p w14:paraId="7C2C5C33" w14:textId="77777777" w:rsidR="00657B38" w:rsidRDefault="00657B38"/>
        </w:tc>
        <w:tc>
          <w:tcPr>
            <w:tcW w:w="1662" w:type="dxa"/>
          </w:tcPr>
          <w:p w14:paraId="4CD9FD66" w14:textId="77777777" w:rsidR="00657B38" w:rsidRDefault="00657B38"/>
        </w:tc>
        <w:tc>
          <w:tcPr>
            <w:tcW w:w="1662" w:type="dxa"/>
          </w:tcPr>
          <w:p w14:paraId="61DB090B" w14:textId="77777777" w:rsidR="00657B38" w:rsidRDefault="00657B38"/>
        </w:tc>
        <w:tc>
          <w:tcPr>
            <w:tcW w:w="1662" w:type="dxa"/>
          </w:tcPr>
          <w:p w14:paraId="2AF6E6C7" w14:textId="77777777" w:rsidR="00657B38" w:rsidRDefault="00657B38"/>
        </w:tc>
        <w:tc>
          <w:tcPr>
            <w:tcW w:w="1662" w:type="dxa"/>
          </w:tcPr>
          <w:p w14:paraId="5D003CD4" w14:textId="77777777" w:rsidR="00657B38" w:rsidRDefault="00657B38"/>
        </w:tc>
        <w:tc>
          <w:tcPr>
            <w:tcW w:w="1662" w:type="dxa"/>
          </w:tcPr>
          <w:p w14:paraId="6D2A775E" w14:textId="77777777" w:rsidR="00657B38" w:rsidRDefault="00657B38"/>
        </w:tc>
      </w:tr>
      <w:tr w:rsidR="00657B38" w14:paraId="6AB2688B" w14:textId="77777777">
        <w:tc>
          <w:tcPr>
            <w:tcW w:w="1662" w:type="dxa"/>
          </w:tcPr>
          <w:p w14:paraId="4D5A35A3" w14:textId="77777777" w:rsidR="00657B38" w:rsidRDefault="00657B38"/>
        </w:tc>
        <w:tc>
          <w:tcPr>
            <w:tcW w:w="1662" w:type="dxa"/>
          </w:tcPr>
          <w:p w14:paraId="18C89B9D" w14:textId="77777777" w:rsidR="00657B38" w:rsidRDefault="00657B38"/>
        </w:tc>
        <w:tc>
          <w:tcPr>
            <w:tcW w:w="1662" w:type="dxa"/>
          </w:tcPr>
          <w:p w14:paraId="63069100" w14:textId="77777777" w:rsidR="00657B38" w:rsidRDefault="00657B38"/>
        </w:tc>
        <w:tc>
          <w:tcPr>
            <w:tcW w:w="1662" w:type="dxa"/>
          </w:tcPr>
          <w:p w14:paraId="0DF5AB55" w14:textId="77777777" w:rsidR="00657B38" w:rsidRDefault="00657B38"/>
        </w:tc>
        <w:tc>
          <w:tcPr>
            <w:tcW w:w="1662" w:type="dxa"/>
          </w:tcPr>
          <w:p w14:paraId="24BA98CC" w14:textId="77777777" w:rsidR="00657B38" w:rsidRDefault="00657B38"/>
        </w:tc>
        <w:tc>
          <w:tcPr>
            <w:tcW w:w="1662" w:type="dxa"/>
          </w:tcPr>
          <w:p w14:paraId="25849770" w14:textId="77777777" w:rsidR="00657B38" w:rsidRDefault="00657B38"/>
        </w:tc>
      </w:tr>
      <w:tr w:rsidR="00657B38" w14:paraId="78AC0002" w14:textId="77777777">
        <w:tc>
          <w:tcPr>
            <w:tcW w:w="1662" w:type="dxa"/>
          </w:tcPr>
          <w:p w14:paraId="596199ED" w14:textId="77777777" w:rsidR="00657B38" w:rsidRDefault="00657B38"/>
        </w:tc>
        <w:tc>
          <w:tcPr>
            <w:tcW w:w="1662" w:type="dxa"/>
          </w:tcPr>
          <w:p w14:paraId="105AF57D" w14:textId="77777777" w:rsidR="00657B38" w:rsidRDefault="00657B38"/>
        </w:tc>
        <w:tc>
          <w:tcPr>
            <w:tcW w:w="1662" w:type="dxa"/>
          </w:tcPr>
          <w:p w14:paraId="0C886E77" w14:textId="77777777" w:rsidR="00657B38" w:rsidRDefault="00657B38"/>
        </w:tc>
        <w:tc>
          <w:tcPr>
            <w:tcW w:w="1662" w:type="dxa"/>
          </w:tcPr>
          <w:p w14:paraId="69028B97" w14:textId="77777777" w:rsidR="00657B38" w:rsidRDefault="00657B38"/>
        </w:tc>
        <w:tc>
          <w:tcPr>
            <w:tcW w:w="1662" w:type="dxa"/>
          </w:tcPr>
          <w:p w14:paraId="21B2212F" w14:textId="77777777" w:rsidR="00657B38" w:rsidRDefault="00657B38"/>
        </w:tc>
        <w:tc>
          <w:tcPr>
            <w:tcW w:w="1662" w:type="dxa"/>
          </w:tcPr>
          <w:p w14:paraId="49AFCF2E" w14:textId="77777777" w:rsidR="00657B38" w:rsidRDefault="00657B38"/>
        </w:tc>
      </w:tr>
      <w:tr w:rsidR="00657B38" w14:paraId="10F0D948" w14:textId="77777777">
        <w:tc>
          <w:tcPr>
            <w:tcW w:w="1662" w:type="dxa"/>
          </w:tcPr>
          <w:p w14:paraId="798946EE" w14:textId="77777777" w:rsidR="00657B38" w:rsidRDefault="00657B38"/>
        </w:tc>
        <w:tc>
          <w:tcPr>
            <w:tcW w:w="1662" w:type="dxa"/>
          </w:tcPr>
          <w:p w14:paraId="2273228E" w14:textId="77777777" w:rsidR="00657B38" w:rsidRDefault="00657B38"/>
        </w:tc>
        <w:tc>
          <w:tcPr>
            <w:tcW w:w="1662" w:type="dxa"/>
          </w:tcPr>
          <w:p w14:paraId="3601726F" w14:textId="77777777" w:rsidR="00657B38" w:rsidRDefault="00657B38"/>
        </w:tc>
        <w:tc>
          <w:tcPr>
            <w:tcW w:w="1662" w:type="dxa"/>
          </w:tcPr>
          <w:p w14:paraId="708FE5C9" w14:textId="77777777" w:rsidR="00657B38" w:rsidRDefault="00657B38"/>
        </w:tc>
        <w:tc>
          <w:tcPr>
            <w:tcW w:w="1662" w:type="dxa"/>
          </w:tcPr>
          <w:p w14:paraId="5B6F4B93" w14:textId="77777777" w:rsidR="00657B38" w:rsidRDefault="00657B38"/>
        </w:tc>
        <w:tc>
          <w:tcPr>
            <w:tcW w:w="1662" w:type="dxa"/>
          </w:tcPr>
          <w:p w14:paraId="57B33479" w14:textId="77777777" w:rsidR="00657B38" w:rsidRDefault="00657B38"/>
        </w:tc>
      </w:tr>
      <w:tr w:rsidR="00657B38" w14:paraId="16F2E715" w14:textId="77777777">
        <w:tc>
          <w:tcPr>
            <w:tcW w:w="1662" w:type="dxa"/>
          </w:tcPr>
          <w:p w14:paraId="02CC5209" w14:textId="77777777" w:rsidR="00657B38" w:rsidRDefault="00657B38"/>
        </w:tc>
        <w:tc>
          <w:tcPr>
            <w:tcW w:w="1662" w:type="dxa"/>
          </w:tcPr>
          <w:p w14:paraId="7373E38E" w14:textId="77777777" w:rsidR="00657B38" w:rsidRDefault="00657B38"/>
        </w:tc>
        <w:tc>
          <w:tcPr>
            <w:tcW w:w="1662" w:type="dxa"/>
          </w:tcPr>
          <w:p w14:paraId="3FEDB8F2" w14:textId="77777777" w:rsidR="00657B38" w:rsidRDefault="00657B38"/>
        </w:tc>
        <w:tc>
          <w:tcPr>
            <w:tcW w:w="1662" w:type="dxa"/>
          </w:tcPr>
          <w:p w14:paraId="1DDCFE26" w14:textId="77777777" w:rsidR="00657B38" w:rsidRDefault="00657B38"/>
        </w:tc>
        <w:tc>
          <w:tcPr>
            <w:tcW w:w="1662" w:type="dxa"/>
          </w:tcPr>
          <w:p w14:paraId="420EB04D" w14:textId="77777777" w:rsidR="00657B38" w:rsidRDefault="00657B38"/>
        </w:tc>
        <w:tc>
          <w:tcPr>
            <w:tcW w:w="1662" w:type="dxa"/>
          </w:tcPr>
          <w:p w14:paraId="488E522A" w14:textId="77777777" w:rsidR="00657B38" w:rsidRDefault="00657B38"/>
        </w:tc>
      </w:tr>
      <w:tr w:rsidR="00657B38" w14:paraId="606DA3AA" w14:textId="77777777">
        <w:tc>
          <w:tcPr>
            <w:tcW w:w="1662" w:type="dxa"/>
          </w:tcPr>
          <w:p w14:paraId="7F97D197" w14:textId="77777777" w:rsidR="00657B38" w:rsidRDefault="00657B38"/>
        </w:tc>
        <w:tc>
          <w:tcPr>
            <w:tcW w:w="1662" w:type="dxa"/>
          </w:tcPr>
          <w:p w14:paraId="7E507A33" w14:textId="77777777" w:rsidR="00657B38" w:rsidRDefault="00657B38"/>
        </w:tc>
        <w:tc>
          <w:tcPr>
            <w:tcW w:w="1662" w:type="dxa"/>
          </w:tcPr>
          <w:p w14:paraId="706CE98A" w14:textId="77777777" w:rsidR="00657B38" w:rsidRDefault="00657B38"/>
        </w:tc>
        <w:tc>
          <w:tcPr>
            <w:tcW w:w="1662" w:type="dxa"/>
          </w:tcPr>
          <w:p w14:paraId="1D484C72" w14:textId="77777777" w:rsidR="00657B38" w:rsidRDefault="00657B38"/>
        </w:tc>
        <w:tc>
          <w:tcPr>
            <w:tcW w:w="1662" w:type="dxa"/>
          </w:tcPr>
          <w:p w14:paraId="79A967E2" w14:textId="77777777" w:rsidR="00657B38" w:rsidRDefault="00657B38"/>
        </w:tc>
        <w:tc>
          <w:tcPr>
            <w:tcW w:w="1662" w:type="dxa"/>
          </w:tcPr>
          <w:p w14:paraId="73034B53" w14:textId="77777777" w:rsidR="00657B38" w:rsidRDefault="00657B38"/>
        </w:tc>
      </w:tr>
      <w:tr w:rsidR="00657B38" w14:paraId="1D60553A" w14:textId="77777777">
        <w:tc>
          <w:tcPr>
            <w:tcW w:w="1662" w:type="dxa"/>
          </w:tcPr>
          <w:p w14:paraId="692C9BFA" w14:textId="77777777" w:rsidR="00657B38" w:rsidRDefault="00657B38"/>
        </w:tc>
        <w:tc>
          <w:tcPr>
            <w:tcW w:w="1662" w:type="dxa"/>
          </w:tcPr>
          <w:p w14:paraId="6F68C33F" w14:textId="77777777" w:rsidR="00657B38" w:rsidRDefault="00657B38"/>
        </w:tc>
        <w:tc>
          <w:tcPr>
            <w:tcW w:w="1662" w:type="dxa"/>
          </w:tcPr>
          <w:p w14:paraId="21174AA4" w14:textId="77777777" w:rsidR="00657B38" w:rsidRDefault="00657B38"/>
        </w:tc>
        <w:tc>
          <w:tcPr>
            <w:tcW w:w="1662" w:type="dxa"/>
          </w:tcPr>
          <w:p w14:paraId="159727B5" w14:textId="77777777" w:rsidR="00657B38" w:rsidRDefault="00657B38"/>
        </w:tc>
        <w:tc>
          <w:tcPr>
            <w:tcW w:w="1662" w:type="dxa"/>
          </w:tcPr>
          <w:p w14:paraId="62DB1215" w14:textId="77777777" w:rsidR="00657B38" w:rsidRDefault="00657B38"/>
        </w:tc>
        <w:tc>
          <w:tcPr>
            <w:tcW w:w="1662" w:type="dxa"/>
          </w:tcPr>
          <w:p w14:paraId="0951ACD6" w14:textId="77777777" w:rsidR="00657B38" w:rsidRDefault="00657B38"/>
        </w:tc>
      </w:tr>
      <w:tr w:rsidR="00657B38" w14:paraId="30DBFD40" w14:textId="77777777">
        <w:tc>
          <w:tcPr>
            <w:tcW w:w="1662" w:type="dxa"/>
          </w:tcPr>
          <w:p w14:paraId="13B2507D" w14:textId="77777777" w:rsidR="00657B38" w:rsidRDefault="00657B38"/>
        </w:tc>
        <w:tc>
          <w:tcPr>
            <w:tcW w:w="1662" w:type="dxa"/>
          </w:tcPr>
          <w:p w14:paraId="3AC68AA6" w14:textId="77777777" w:rsidR="00657B38" w:rsidRDefault="00657B38"/>
        </w:tc>
        <w:tc>
          <w:tcPr>
            <w:tcW w:w="1662" w:type="dxa"/>
          </w:tcPr>
          <w:p w14:paraId="6DC1E7D4" w14:textId="77777777" w:rsidR="00657B38" w:rsidRDefault="00657B38"/>
        </w:tc>
        <w:tc>
          <w:tcPr>
            <w:tcW w:w="1662" w:type="dxa"/>
          </w:tcPr>
          <w:p w14:paraId="42E7B4F0" w14:textId="77777777" w:rsidR="00657B38" w:rsidRDefault="00657B38"/>
        </w:tc>
        <w:tc>
          <w:tcPr>
            <w:tcW w:w="1662" w:type="dxa"/>
          </w:tcPr>
          <w:p w14:paraId="4E153E04" w14:textId="77777777" w:rsidR="00657B38" w:rsidRDefault="00657B38"/>
        </w:tc>
        <w:tc>
          <w:tcPr>
            <w:tcW w:w="1662" w:type="dxa"/>
          </w:tcPr>
          <w:p w14:paraId="1FF90FB3" w14:textId="77777777" w:rsidR="00657B38" w:rsidRDefault="00657B38"/>
        </w:tc>
      </w:tr>
      <w:tr w:rsidR="00657B38" w14:paraId="450E6864" w14:textId="77777777">
        <w:tc>
          <w:tcPr>
            <w:tcW w:w="1662" w:type="dxa"/>
          </w:tcPr>
          <w:p w14:paraId="028F5513" w14:textId="77777777" w:rsidR="00657B38" w:rsidRDefault="00657B38"/>
        </w:tc>
        <w:tc>
          <w:tcPr>
            <w:tcW w:w="1662" w:type="dxa"/>
          </w:tcPr>
          <w:p w14:paraId="4FBF5EB1" w14:textId="77777777" w:rsidR="00657B38" w:rsidRDefault="00657B38"/>
        </w:tc>
        <w:tc>
          <w:tcPr>
            <w:tcW w:w="1662" w:type="dxa"/>
          </w:tcPr>
          <w:p w14:paraId="7BA08D42" w14:textId="77777777" w:rsidR="00657B38" w:rsidRDefault="00657B38"/>
        </w:tc>
        <w:tc>
          <w:tcPr>
            <w:tcW w:w="1662" w:type="dxa"/>
          </w:tcPr>
          <w:p w14:paraId="59580F77" w14:textId="77777777" w:rsidR="00657B38" w:rsidRDefault="00657B38"/>
        </w:tc>
        <w:tc>
          <w:tcPr>
            <w:tcW w:w="1662" w:type="dxa"/>
          </w:tcPr>
          <w:p w14:paraId="2256370D" w14:textId="77777777" w:rsidR="00657B38" w:rsidRDefault="00657B38"/>
        </w:tc>
        <w:tc>
          <w:tcPr>
            <w:tcW w:w="1662" w:type="dxa"/>
          </w:tcPr>
          <w:p w14:paraId="608AB9FF" w14:textId="77777777" w:rsidR="00657B38" w:rsidRDefault="00657B38"/>
        </w:tc>
      </w:tr>
      <w:tr w:rsidR="00657B38" w14:paraId="55154C94" w14:textId="77777777">
        <w:tc>
          <w:tcPr>
            <w:tcW w:w="1662" w:type="dxa"/>
          </w:tcPr>
          <w:p w14:paraId="54C7AEBA" w14:textId="77777777" w:rsidR="00657B38" w:rsidRDefault="00657B38"/>
        </w:tc>
        <w:tc>
          <w:tcPr>
            <w:tcW w:w="1662" w:type="dxa"/>
          </w:tcPr>
          <w:p w14:paraId="0B86ECB7" w14:textId="77777777" w:rsidR="00657B38" w:rsidRDefault="00657B38"/>
        </w:tc>
        <w:tc>
          <w:tcPr>
            <w:tcW w:w="1662" w:type="dxa"/>
          </w:tcPr>
          <w:p w14:paraId="5233E579" w14:textId="77777777" w:rsidR="00657B38" w:rsidRDefault="00657B38"/>
        </w:tc>
        <w:tc>
          <w:tcPr>
            <w:tcW w:w="1662" w:type="dxa"/>
          </w:tcPr>
          <w:p w14:paraId="2BF72741" w14:textId="77777777" w:rsidR="00657B38" w:rsidRDefault="00657B38"/>
        </w:tc>
        <w:tc>
          <w:tcPr>
            <w:tcW w:w="1662" w:type="dxa"/>
          </w:tcPr>
          <w:p w14:paraId="43A9A95A" w14:textId="77777777" w:rsidR="00657B38" w:rsidRDefault="00657B38"/>
        </w:tc>
        <w:tc>
          <w:tcPr>
            <w:tcW w:w="1662" w:type="dxa"/>
          </w:tcPr>
          <w:p w14:paraId="5ED2B923" w14:textId="77777777" w:rsidR="00657B38" w:rsidRDefault="00657B38"/>
        </w:tc>
      </w:tr>
      <w:tr w:rsidR="00657B38" w14:paraId="1CD2940E" w14:textId="77777777">
        <w:tc>
          <w:tcPr>
            <w:tcW w:w="1662" w:type="dxa"/>
          </w:tcPr>
          <w:p w14:paraId="2D27B3F1" w14:textId="77777777" w:rsidR="00657B38" w:rsidRDefault="00657B38"/>
        </w:tc>
        <w:tc>
          <w:tcPr>
            <w:tcW w:w="1662" w:type="dxa"/>
          </w:tcPr>
          <w:p w14:paraId="672EE6C9" w14:textId="77777777" w:rsidR="00657B38" w:rsidRDefault="00657B38"/>
        </w:tc>
        <w:tc>
          <w:tcPr>
            <w:tcW w:w="1662" w:type="dxa"/>
          </w:tcPr>
          <w:p w14:paraId="0D589CBE" w14:textId="77777777" w:rsidR="00657B38" w:rsidRDefault="00657B38"/>
        </w:tc>
        <w:tc>
          <w:tcPr>
            <w:tcW w:w="1662" w:type="dxa"/>
          </w:tcPr>
          <w:p w14:paraId="1B81D1D5" w14:textId="77777777" w:rsidR="00657B38" w:rsidRDefault="00657B38"/>
        </w:tc>
        <w:tc>
          <w:tcPr>
            <w:tcW w:w="1662" w:type="dxa"/>
          </w:tcPr>
          <w:p w14:paraId="5E5BA3AE" w14:textId="77777777" w:rsidR="00657B38" w:rsidRDefault="00657B38"/>
        </w:tc>
        <w:tc>
          <w:tcPr>
            <w:tcW w:w="1662" w:type="dxa"/>
          </w:tcPr>
          <w:p w14:paraId="7CA3391A" w14:textId="77777777" w:rsidR="00657B38" w:rsidRDefault="00657B38"/>
        </w:tc>
      </w:tr>
      <w:tr w:rsidR="00657B38" w14:paraId="4BA165F2" w14:textId="77777777">
        <w:tc>
          <w:tcPr>
            <w:tcW w:w="1662" w:type="dxa"/>
          </w:tcPr>
          <w:p w14:paraId="5586AF6E" w14:textId="77777777" w:rsidR="00657B38" w:rsidRDefault="00657B38"/>
        </w:tc>
        <w:tc>
          <w:tcPr>
            <w:tcW w:w="1662" w:type="dxa"/>
          </w:tcPr>
          <w:p w14:paraId="2B0500B4" w14:textId="77777777" w:rsidR="00657B38" w:rsidRDefault="00657B38"/>
        </w:tc>
        <w:tc>
          <w:tcPr>
            <w:tcW w:w="1662" w:type="dxa"/>
          </w:tcPr>
          <w:p w14:paraId="79F8C8E3" w14:textId="77777777" w:rsidR="00657B38" w:rsidRDefault="00657B38"/>
        </w:tc>
        <w:tc>
          <w:tcPr>
            <w:tcW w:w="1662" w:type="dxa"/>
          </w:tcPr>
          <w:p w14:paraId="583FA1F4" w14:textId="77777777" w:rsidR="00657B38" w:rsidRDefault="00657B38"/>
        </w:tc>
        <w:tc>
          <w:tcPr>
            <w:tcW w:w="1662" w:type="dxa"/>
          </w:tcPr>
          <w:p w14:paraId="1C34E04A" w14:textId="77777777" w:rsidR="00657B38" w:rsidRDefault="00657B38"/>
        </w:tc>
        <w:tc>
          <w:tcPr>
            <w:tcW w:w="1662" w:type="dxa"/>
          </w:tcPr>
          <w:p w14:paraId="338D37C6" w14:textId="77777777" w:rsidR="00657B38" w:rsidRDefault="00657B38"/>
        </w:tc>
      </w:tr>
      <w:tr w:rsidR="00657B38" w14:paraId="5C80B618" w14:textId="77777777">
        <w:tc>
          <w:tcPr>
            <w:tcW w:w="1662" w:type="dxa"/>
          </w:tcPr>
          <w:p w14:paraId="09D0C58A" w14:textId="77777777" w:rsidR="00657B38" w:rsidRDefault="00657B38"/>
        </w:tc>
        <w:tc>
          <w:tcPr>
            <w:tcW w:w="1662" w:type="dxa"/>
          </w:tcPr>
          <w:p w14:paraId="293703B2" w14:textId="77777777" w:rsidR="00657B38" w:rsidRDefault="00657B38"/>
        </w:tc>
        <w:tc>
          <w:tcPr>
            <w:tcW w:w="1662" w:type="dxa"/>
          </w:tcPr>
          <w:p w14:paraId="3E957EDC" w14:textId="77777777" w:rsidR="00657B38" w:rsidRDefault="00657B38"/>
        </w:tc>
        <w:tc>
          <w:tcPr>
            <w:tcW w:w="1662" w:type="dxa"/>
          </w:tcPr>
          <w:p w14:paraId="0830846F" w14:textId="77777777" w:rsidR="00657B38" w:rsidRDefault="00657B38"/>
        </w:tc>
        <w:tc>
          <w:tcPr>
            <w:tcW w:w="1662" w:type="dxa"/>
          </w:tcPr>
          <w:p w14:paraId="485546E1" w14:textId="77777777" w:rsidR="00657B38" w:rsidRDefault="00657B38"/>
        </w:tc>
        <w:tc>
          <w:tcPr>
            <w:tcW w:w="1662" w:type="dxa"/>
          </w:tcPr>
          <w:p w14:paraId="0A8CF431" w14:textId="77777777" w:rsidR="00657B38" w:rsidRDefault="00657B38"/>
        </w:tc>
      </w:tr>
    </w:tbl>
    <w:p w14:paraId="50D69CB2" w14:textId="77777777" w:rsidR="00657B38" w:rsidRDefault="00657B38"/>
    <w:p w14:paraId="54463AAB" w14:textId="77777777" w:rsidR="00657B38" w:rsidRDefault="00000000">
      <w:r>
        <w:rPr>
          <w:b/>
          <w:sz w:val="32"/>
        </w:rPr>
        <w:t>Appendix C: Parking lot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657B38" w14:paraId="57AACF1A" w14:textId="77777777">
        <w:tc>
          <w:tcPr>
            <w:tcW w:w="2493" w:type="dxa"/>
            <w:shd w:val="clear" w:color="auto" w:fill="EDEDED"/>
            <w:vAlign w:val="center"/>
          </w:tcPr>
          <w:p w14:paraId="2545A271" w14:textId="77777777" w:rsidR="00657B38" w:rsidRDefault="00000000">
            <w:r>
              <w:rPr>
                <w:b/>
              </w:rPr>
              <w:t>Item</w:t>
            </w:r>
          </w:p>
        </w:tc>
        <w:tc>
          <w:tcPr>
            <w:tcW w:w="2493" w:type="dxa"/>
            <w:shd w:val="clear" w:color="auto" w:fill="EDEDED"/>
            <w:vAlign w:val="center"/>
          </w:tcPr>
          <w:p w14:paraId="7B75873D" w14:textId="77777777" w:rsidR="00657B38" w:rsidRDefault="00000000">
            <w:r>
              <w:rPr>
                <w:b/>
              </w:rPr>
              <w:t>Why it matters</w:t>
            </w:r>
          </w:p>
        </w:tc>
        <w:tc>
          <w:tcPr>
            <w:tcW w:w="2493" w:type="dxa"/>
            <w:shd w:val="clear" w:color="auto" w:fill="EDEDED"/>
            <w:vAlign w:val="center"/>
          </w:tcPr>
          <w:p w14:paraId="66D22638" w14:textId="77777777" w:rsidR="00657B38" w:rsidRDefault="00000000">
            <w:r>
              <w:rPr>
                <w:b/>
              </w:rPr>
              <w:t>Owner</w:t>
            </w:r>
          </w:p>
        </w:tc>
        <w:tc>
          <w:tcPr>
            <w:tcW w:w="2493" w:type="dxa"/>
            <w:shd w:val="clear" w:color="auto" w:fill="EDEDED"/>
            <w:vAlign w:val="center"/>
          </w:tcPr>
          <w:p w14:paraId="27112450" w14:textId="77777777" w:rsidR="00657B38" w:rsidRDefault="00000000">
            <w:r>
              <w:rPr>
                <w:b/>
              </w:rPr>
              <w:t>When to resolve</w:t>
            </w:r>
          </w:p>
        </w:tc>
      </w:tr>
      <w:tr w:rsidR="00657B38" w14:paraId="6EE81A91" w14:textId="77777777">
        <w:tc>
          <w:tcPr>
            <w:tcW w:w="2493" w:type="dxa"/>
          </w:tcPr>
          <w:p w14:paraId="4ED80192" w14:textId="77777777" w:rsidR="00657B38" w:rsidRDefault="00657B38"/>
        </w:tc>
        <w:tc>
          <w:tcPr>
            <w:tcW w:w="2493" w:type="dxa"/>
          </w:tcPr>
          <w:p w14:paraId="4FC111CF" w14:textId="77777777" w:rsidR="00657B38" w:rsidRDefault="00657B38"/>
        </w:tc>
        <w:tc>
          <w:tcPr>
            <w:tcW w:w="2493" w:type="dxa"/>
          </w:tcPr>
          <w:p w14:paraId="3CD50EE3" w14:textId="77777777" w:rsidR="00657B38" w:rsidRDefault="00657B38"/>
        </w:tc>
        <w:tc>
          <w:tcPr>
            <w:tcW w:w="2493" w:type="dxa"/>
          </w:tcPr>
          <w:p w14:paraId="54A8E864" w14:textId="77777777" w:rsidR="00657B38" w:rsidRDefault="00657B38"/>
        </w:tc>
      </w:tr>
      <w:tr w:rsidR="00657B38" w14:paraId="60134B73" w14:textId="77777777">
        <w:tc>
          <w:tcPr>
            <w:tcW w:w="2493" w:type="dxa"/>
          </w:tcPr>
          <w:p w14:paraId="59502F80" w14:textId="77777777" w:rsidR="00657B38" w:rsidRDefault="00657B38"/>
        </w:tc>
        <w:tc>
          <w:tcPr>
            <w:tcW w:w="2493" w:type="dxa"/>
          </w:tcPr>
          <w:p w14:paraId="743B2108" w14:textId="77777777" w:rsidR="00657B38" w:rsidRDefault="00657B38"/>
        </w:tc>
        <w:tc>
          <w:tcPr>
            <w:tcW w:w="2493" w:type="dxa"/>
          </w:tcPr>
          <w:p w14:paraId="1B6F2073" w14:textId="77777777" w:rsidR="00657B38" w:rsidRDefault="00657B38"/>
        </w:tc>
        <w:tc>
          <w:tcPr>
            <w:tcW w:w="2493" w:type="dxa"/>
          </w:tcPr>
          <w:p w14:paraId="113CAF07" w14:textId="77777777" w:rsidR="00657B38" w:rsidRDefault="00657B38"/>
        </w:tc>
      </w:tr>
      <w:tr w:rsidR="00657B38" w14:paraId="22451716" w14:textId="77777777">
        <w:tc>
          <w:tcPr>
            <w:tcW w:w="2493" w:type="dxa"/>
          </w:tcPr>
          <w:p w14:paraId="5F42658C" w14:textId="77777777" w:rsidR="00657B38" w:rsidRDefault="00657B38"/>
        </w:tc>
        <w:tc>
          <w:tcPr>
            <w:tcW w:w="2493" w:type="dxa"/>
          </w:tcPr>
          <w:p w14:paraId="113EA5D9" w14:textId="77777777" w:rsidR="00657B38" w:rsidRDefault="00657B38"/>
        </w:tc>
        <w:tc>
          <w:tcPr>
            <w:tcW w:w="2493" w:type="dxa"/>
          </w:tcPr>
          <w:p w14:paraId="2B6D1E38" w14:textId="77777777" w:rsidR="00657B38" w:rsidRDefault="00657B38"/>
        </w:tc>
        <w:tc>
          <w:tcPr>
            <w:tcW w:w="2493" w:type="dxa"/>
          </w:tcPr>
          <w:p w14:paraId="142D2084" w14:textId="77777777" w:rsidR="00657B38" w:rsidRDefault="00657B38"/>
        </w:tc>
      </w:tr>
      <w:tr w:rsidR="00657B38" w14:paraId="0313F946" w14:textId="77777777">
        <w:tc>
          <w:tcPr>
            <w:tcW w:w="2493" w:type="dxa"/>
          </w:tcPr>
          <w:p w14:paraId="4F936422" w14:textId="77777777" w:rsidR="00657B38" w:rsidRDefault="00657B38"/>
        </w:tc>
        <w:tc>
          <w:tcPr>
            <w:tcW w:w="2493" w:type="dxa"/>
          </w:tcPr>
          <w:p w14:paraId="64754E95" w14:textId="77777777" w:rsidR="00657B38" w:rsidRDefault="00657B38"/>
        </w:tc>
        <w:tc>
          <w:tcPr>
            <w:tcW w:w="2493" w:type="dxa"/>
          </w:tcPr>
          <w:p w14:paraId="035488FE" w14:textId="77777777" w:rsidR="00657B38" w:rsidRDefault="00657B38"/>
        </w:tc>
        <w:tc>
          <w:tcPr>
            <w:tcW w:w="2493" w:type="dxa"/>
          </w:tcPr>
          <w:p w14:paraId="5D182A19" w14:textId="77777777" w:rsidR="00657B38" w:rsidRDefault="00657B38"/>
        </w:tc>
      </w:tr>
      <w:tr w:rsidR="00657B38" w14:paraId="3F060D50" w14:textId="77777777">
        <w:tc>
          <w:tcPr>
            <w:tcW w:w="2493" w:type="dxa"/>
          </w:tcPr>
          <w:p w14:paraId="304EA409" w14:textId="77777777" w:rsidR="00657B38" w:rsidRDefault="00657B38"/>
        </w:tc>
        <w:tc>
          <w:tcPr>
            <w:tcW w:w="2493" w:type="dxa"/>
          </w:tcPr>
          <w:p w14:paraId="53F7AA30" w14:textId="77777777" w:rsidR="00657B38" w:rsidRDefault="00657B38"/>
        </w:tc>
        <w:tc>
          <w:tcPr>
            <w:tcW w:w="2493" w:type="dxa"/>
          </w:tcPr>
          <w:p w14:paraId="5F48D7C4" w14:textId="77777777" w:rsidR="00657B38" w:rsidRDefault="00657B38"/>
        </w:tc>
        <w:tc>
          <w:tcPr>
            <w:tcW w:w="2493" w:type="dxa"/>
          </w:tcPr>
          <w:p w14:paraId="088A5C5D" w14:textId="77777777" w:rsidR="00657B38" w:rsidRDefault="00657B38"/>
        </w:tc>
      </w:tr>
      <w:tr w:rsidR="00657B38" w14:paraId="31547E77" w14:textId="77777777">
        <w:tc>
          <w:tcPr>
            <w:tcW w:w="2493" w:type="dxa"/>
          </w:tcPr>
          <w:p w14:paraId="6639925F" w14:textId="77777777" w:rsidR="00657B38" w:rsidRDefault="00657B38"/>
        </w:tc>
        <w:tc>
          <w:tcPr>
            <w:tcW w:w="2493" w:type="dxa"/>
          </w:tcPr>
          <w:p w14:paraId="49B13E52" w14:textId="77777777" w:rsidR="00657B38" w:rsidRDefault="00657B38"/>
        </w:tc>
        <w:tc>
          <w:tcPr>
            <w:tcW w:w="2493" w:type="dxa"/>
          </w:tcPr>
          <w:p w14:paraId="2FB0BAA3" w14:textId="77777777" w:rsidR="00657B38" w:rsidRDefault="00657B38"/>
        </w:tc>
        <w:tc>
          <w:tcPr>
            <w:tcW w:w="2493" w:type="dxa"/>
          </w:tcPr>
          <w:p w14:paraId="29F4D9CE" w14:textId="77777777" w:rsidR="00657B38" w:rsidRDefault="00657B38"/>
        </w:tc>
      </w:tr>
      <w:tr w:rsidR="00657B38" w14:paraId="702D1C28" w14:textId="77777777">
        <w:tc>
          <w:tcPr>
            <w:tcW w:w="2493" w:type="dxa"/>
          </w:tcPr>
          <w:p w14:paraId="118471C7" w14:textId="77777777" w:rsidR="00657B38" w:rsidRDefault="00657B38"/>
        </w:tc>
        <w:tc>
          <w:tcPr>
            <w:tcW w:w="2493" w:type="dxa"/>
          </w:tcPr>
          <w:p w14:paraId="210D8AE7" w14:textId="77777777" w:rsidR="00657B38" w:rsidRDefault="00657B38"/>
        </w:tc>
        <w:tc>
          <w:tcPr>
            <w:tcW w:w="2493" w:type="dxa"/>
          </w:tcPr>
          <w:p w14:paraId="1F968ED2" w14:textId="77777777" w:rsidR="00657B38" w:rsidRDefault="00657B38"/>
        </w:tc>
        <w:tc>
          <w:tcPr>
            <w:tcW w:w="2493" w:type="dxa"/>
          </w:tcPr>
          <w:p w14:paraId="6DF1CC07" w14:textId="77777777" w:rsidR="00657B38" w:rsidRDefault="00657B38"/>
        </w:tc>
      </w:tr>
      <w:tr w:rsidR="00657B38" w14:paraId="18BA311F" w14:textId="77777777">
        <w:tc>
          <w:tcPr>
            <w:tcW w:w="2493" w:type="dxa"/>
          </w:tcPr>
          <w:p w14:paraId="0D9E0EDD" w14:textId="77777777" w:rsidR="00657B38" w:rsidRDefault="00657B38"/>
        </w:tc>
        <w:tc>
          <w:tcPr>
            <w:tcW w:w="2493" w:type="dxa"/>
          </w:tcPr>
          <w:p w14:paraId="03ACF028" w14:textId="77777777" w:rsidR="00657B38" w:rsidRDefault="00657B38"/>
        </w:tc>
        <w:tc>
          <w:tcPr>
            <w:tcW w:w="2493" w:type="dxa"/>
          </w:tcPr>
          <w:p w14:paraId="1C85E708" w14:textId="77777777" w:rsidR="00657B38" w:rsidRDefault="00657B38"/>
        </w:tc>
        <w:tc>
          <w:tcPr>
            <w:tcW w:w="2493" w:type="dxa"/>
          </w:tcPr>
          <w:p w14:paraId="57FCCFBC" w14:textId="77777777" w:rsidR="00657B38" w:rsidRDefault="00657B38"/>
        </w:tc>
      </w:tr>
      <w:tr w:rsidR="00657B38" w14:paraId="79C77749" w14:textId="77777777">
        <w:tc>
          <w:tcPr>
            <w:tcW w:w="2493" w:type="dxa"/>
          </w:tcPr>
          <w:p w14:paraId="39FB333A" w14:textId="77777777" w:rsidR="00657B38" w:rsidRDefault="00657B38"/>
        </w:tc>
        <w:tc>
          <w:tcPr>
            <w:tcW w:w="2493" w:type="dxa"/>
          </w:tcPr>
          <w:p w14:paraId="74E8FE0D" w14:textId="77777777" w:rsidR="00657B38" w:rsidRDefault="00657B38"/>
        </w:tc>
        <w:tc>
          <w:tcPr>
            <w:tcW w:w="2493" w:type="dxa"/>
          </w:tcPr>
          <w:p w14:paraId="29672B97" w14:textId="77777777" w:rsidR="00657B38" w:rsidRDefault="00657B38"/>
        </w:tc>
        <w:tc>
          <w:tcPr>
            <w:tcW w:w="2493" w:type="dxa"/>
          </w:tcPr>
          <w:p w14:paraId="760004DD" w14:textId="77777777" w:rsidR="00657B38" w:rsidRDefault="00657B38"/>
        </w:tc>
      </w:tr>
      <w:tr w:rsidR="00657B38" w14:paraId="413A39C8" w14:textId="77777777">
        <w:tc>
          <w:tcPr>
            <w:tcW w:w="2493" w:type="dxa"/>
          </w:tcPr>
          <w:p w14:paraId="74382606" w14:textId="77777777" w:rsidR="00657B38" w:rsidRDefault="00657B38"/>
        </w:tc>
        <w:tc>
          <w:tcPr>
            <w:tcW w:w="2493" w:type="dxa"/>
          </w:tcPr>
          <w:p w14:paraId="2917B3C9" w14:textId="77777777" w:rsidR="00657B38" w:rsidRDefault="00657B38"/>
        </w:tc>
        <w:tc>
          <w:tcPr>
            <w:tcW w:w="2493" w:type="dxa"/>
          </w:tcPr>
          <w:p w14:paraId="0D58E663" w14:textId="77777777" w:rsidR="00657B38" w:rsidRDefault="00657B38"/>
        </w:tc>
        <w:tc>
          <w:tcPr>
            <w:tcW w:w="2493" w:type="dxa"/>
          </w:tcPr>
          <w:p w14:paraId="268B1891" w14:textId="77777777" w:rsidR="00657B38" w:rsidRDefault="00657B38"/>
        </w:tc>
      </w:tr>
      <w:tr w:rsidR="00657B38" w14:paraId="50A6CE7D" w14:textId="77777777">
        <w:tc>
          <w:tcPr>
            <w:tcW w:w="2493" w:type="dxa"/>
          </w:tcPr>
          <w:p w14:paraId="71C795F4" w14:textId="77777777" w:rsidR="00657B38" w:rsidRDefault="00657B38"/>
        </w:tc>
        <w:tc>
          <w:tcPr>
            <w:tcW w:w="2493" w:type="dxa"/>
          </w:tcPr>
          <w:p w14:paraId="10D0ABDA" w14:textId="77777777" w:rsidR="00657B38" w:rsidRDefault="00657B38"/>
        </w:tc>
        <w:tc>
          <w:tcPr>
            <w:tcW w:w="2493" w:type="dxa"/>
          </w:tcPr>
          <w:p w14:paraId="305D8790" w14:textId="77777777" w:rsidR="00657B38" w:rsidRDefault="00657B38"/>
        </w:tc>
        <w:tc>
          <w:tcPr>
            <w:tcW w:w="2493" w:type="dxa"/>
          </w:tcPr>
          <w:p w14:paraId="0F267017" w14:textId="77777777" w:rsidR="00657B38" w:rsidRDefault="00657B38"/>
        </w:tc>
      </w:tr>
      <w:tr w:rsidR="00657B38" w14:paraId="4178BA5D" w14:textId="77777777">
        <w:tc>
          <w:tcPr>
            <w:tcW w:w="2493" w:type="dxa"/>
          </w:tcPr>
          <w:p w14:paraId="2A4C6ABA" w14:textId="77777777" w:rsidR="00657B38" w:rsidRDefault="00657B38"/>
        </w:tc>
        <w:tc>
          <w:tcPr>
            <w:tcW w:w="2493" w:type="dxa"/>
          </w:tcPr>
          <w:p w14:paraId="50A728D4" w14:textId="77777777" w:rsidR="00657B38" w:rsidRDefault="00657B38"/>
        </w:tc>
        <w:tc>
          <w:tcPr>
            <w:tcW w:w="2493" w:type="dxa"/>
          </w:tcPr>
          <w:p w14:paraId="37D61CE4" w14:textId="77777777" w:rsidR="00657B38" w:rsidRDefault="00657B38"/>
        </w:tc>
        <w:tc>
          <w:tcPr>
            <w:tcW w:w="2493" w:type="dxa"/>
          </w:tcPr>
          <w:p w14:paraId="2C1F226F" w14:textId="77777777" w:rsidR="00657B38" w:rsidRDefault="00657B38"/>
        </w:tc>
      </w:tr>
    </w:tbl>
    <w:p w14:paraId="4F926AE9" w14:textId="77777777" w:rsidR="000D28B2" w:rsidRDefault="000D28B2"/>
    <w:sectPr w:rsidR="000D28B2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2382175">
    <w:abstractNumId w:val="8"/>
  </w:num>
  <w:num w:numId="2" w16cid:durableId="868101398">
    <w:abstractNumId w:val="6"/>
  </w:num>
  <w:num w:numId="3" w16cid:durableId="1877690492">
    <w:abstractNumId w:val="5"/>
  </w:num>
  <w:num w:numId="4" w16cid:durableId="1447122047">
    <w:abstractNumId w:val="4"/>
  </w:num>
  <w:num w:numId="5" w16cid:durableId="272633017">
    <w:abstractNumId w:val="7"/>
  </w:num>
  <w:num w:numId="6" w16cid:durableId="371930798">
    <w:abstractNumId w:val="3"/>
  </w:num>
  <w:num w:numId="7" w16cid:durableId="172843214">
    <w:abstractNumId w:val="2"/>
  </w:num>
  <w:num w:numId="8" w16cid:durableId="880435085">
    <w:abstractNumId w:val="1"/>
  </w:num>
  <w:num w:numId="9" w16cid:durableId="1305935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4F2"/>
    <w:rsid w:val="0003012C"/>
    <w:rsid w:val="00034616"/>
    <w:rsid w:val="0006063C"/>
    <w:rsid w:val="000C0B52"/>
    <w:rsid w:val="000D28B2"/>
    <w:rsid w:val="0012502F"/>
    <w:rsid w:val="0015074B"/>
    <w:rsid w:val="001546B5"/>
    <w:rsid w:val="00183D9F"/>
    <w:rsid w:val="001E5AE0"/>
    <w:rsid w:val="00204460"/>
    <w:rsid w:val="002257C9"/>
    <w:rsid w:val="002279A1"/>
    <w:rsid w:val="0029639D"/>
    <w:rsid w:val="00326F90"/>
    <w:rsid w:val="003A3F7F"/>
    <w:rsid w:val="00413D63"/>
    <w:rsid w:val="00440FC4"/>
    <w:rsid w:val="00485337"/>
    <w:rsid w:val="004E1B4F"/>
    <w:rsid w:val="0051556C"/>
    <w:rsid w:val="00581127"/>
    <w:rsid w:val="00584E80"/>
    <w:rsid w:val="00657B38"/>
    <w:rsid w:val="00663EBA"/>
    <w:rsid w:val="00687E70"/>
    <w:rsid w:val="00690299"/>
    <w:rsid w:val="00733A6C"/>
    <w:rsid w:val="00777D4F"/>
    <w:rsid w:val="007D3C15"/>
    <w:rsid w:val="007F3D59"/>
    <w:rsid w:val="00831161"/>
    <w:rsid w:val="00875811"/>
    <w:rsid w:val="00887F73"/>
    <w:rsid w:val="008A725C"/>
    <w:rsid w:val="008B02D0"/>
    <w:rsid w:val="008C3EC2"/>
    <w:rsid w:val="00953CA2"/>
    <w:rsid w:val="00984B45"/>
    <w:rsid w:val="009F1B42"/>
    <w:rsid w:val="00AA1D8D"/>
    <w:rsid w:val="00B47730"/>
    <w:rsid w:val="00B96942"/>
    <w:rsid w:val="00BE6A9F"/>
    <w:rsid w:val="00C01394"/>
    <w:rsid w:val="00C850D9"/>
    <w:rsid w:val="00C91493"/>
    <w:rsid w:val="00CA36A1"/>
    <w:rsid w:val="00CB0664"/>
    <w:rsid w:val="00CC2682"/>
    <w:rsid w:val="00D41A8B"/>
    <w:rsid w:val="00D574F4"/>
    <w:rsid w:val="00DC51DD"/>
    <w:rsid w:val="00DC7B24"/>
    <w:rsid w:val="00DF08A2"/>
    <w:rsid w:val="00E202EB"/>
    <w:rsid w:val="00E3075A"/>
    <w:rsid w:val="00EB20AC"/>
    <w:rsid w:val="00EB2E45"/>
    <w:rsid w:val="00EE3CEE"/>
    <w:rsid w:val="00EE6B13"/>
    <w:rsid w:val="00F022BE"/>
    <w:rsid w:val="00F236BB"/>
    <w:rsid w:val="00F51E71"/>
    <w:rsid w:val="00F743B4"/>
    <w:rsid w:val="00F76F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5DA1B9A"/>
  <w14:defaultImageDpi w14:val="300"/>
  <w15:docId w15:val="{DCDE82D6-7862-4F78-92AC-BE61D2922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1270</Words>
  <Characters>7239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Johannes Potgieter</cp:lastModifiedBy>
  <cp:revision>56</cp:revision>
  <dcterms:created xsi:type="dcterms:W3CDTF">2013-12-23T23:15:00Z</dcterms:created>
  <dcterms:modified xsi:type="dcterms:W3CDTF">2026-02-10T11:50:00Z</dcterms:modified>
  <cp:category/>
</cp:coreProperties>
</file>